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GUIA DE ESTUDO COMPLETO</w:t>
      </w:r>
    </w:p>
    <w:p>
      <w:pPr>
        <w:jc w:val="center"/>
      </w:pPr>
      <w:r>
        <w:rPr>
          <w:sz w:val="36"/>
        </w:rPr>
        <w:t>Previsão de Demanda de Energia</w:t>
      </w:r>
    </w:p>
    <w:p/>
    <w:p>
      <w:pPr>
        <w:jc w:val="center"/>
      </w:pPr>
      <w:r>
        <w:rPr>
          <w:sz w:val="28"/>
        </w:rPr>
        <w:t>Do Arquivo 01 ao 04: Tudo Explicado</w:t>
      </w:r>
    </w:p>
    <w:p/>
    <w:p>
      <w:pPr>
        <w:jc w:val="center"/>
      </w:pPr>
      <w:r>
        <w:t>Para Apresentação e Defesa do Projeto</w:t>
      </w:r>
    </w:p>
    <w:p>
      <w:r>
        <w:br w:type="page"/>
      </w:r>
    </w:p>
    <w:p>
      <w:pPr>
        <w:pStyle w:val="Heading1"/>
      </w:pPr>
      <w:r>
        <w:t>Índice do Guia</w:t>
      </w:r>
    </w:p>
    <w:p>
      <w:r>
        <w:t>PARTE 1: ARQUIVO 01_eda.py - Análise Exploratória</w:t>
      </w:r>
    </w:p>
    <w:p>
      <w:r>
        <w:t>PARTE 2: ARQUIVO 02_preparacao.py - Pré-processamento</w:t>
      </w:r>
    </w:p>
    <w:p>
      <w:r>
        <w:t>PARTE 3: ARQUIVO 03_arima.py - Modelo ARIMA</w:t>
      </w:r>
    </w:p>
    <w:p>
      <w:r>
        <w:t>PARTE 4: ARQUIVO 04_rnn.py - Modelo RNN</w:t>
      </w:r>
    </w:p>
    <w:p>
      <w:r>
        <w:t>PARTE 5: Conceitos Fundamentais</w:t>
      </w:r>
    </w:p>
    <w:p>
      <w:r>
        <w:t>PARTE 6: Perguntas e Respostas para Apresentação</w:t>
      </w:r>
    </w:p>
    <w:p>
      <w:r>
        <w:br w:type="page"/>
      </w:r>
    </w:p>
    <w:p>
      <w:pPr>
        <w:pStyle w:val="Heading1"/>
      </w:pPr>
      <w:r>
        <w:t>PARTE 1: ARQUIVO 01_eda.py - Análise Exploratória de Dados</w:t>
      </w:r>
    </w:p>
    <w:p>
      <w:pPr>
        <w:pStyle w:val="Heading2"/>
      </w:pPr>
      <w:r>
        <w:t>1.1 O que é EDA e Por Que Fazemos?</w:t>
      </w:r>
    </w:p>
    <w:p>
      <w:r>
        <w:rPr>
          <w:b/>
        </w:rPr>
        <w:t>O que é:</w:t>
      </w:r>
    </w:p>
    <w:p>
      <w:r>
        <w:t>EDA (Exploratory Data Analysis) = Análise Exploratória de Dados. É o primeiro contato com os dados, onde investigamos suas características, padrões e problemas.</w:t>
      </w:r>
    </w:p>
    <w:p>
      <w:r>
        <w:rPr>
          <w:b/>
        </w:rPr>
        <w:t>Por que fazemos:</w:t>
      </w:r>
    </w:p>
    <w:p>
      <w:pPr>
        <w:pStyle w:val="ListBullet"/>
      </w:pPr>
      <w:r>
        <w:t>• Entender a estrutura dos dados (quantas linhas, colunas, tipos)</w:t>
      </w:r>
    </w:p>
    <w:p>
      <w:pPr>
        <w:pStyle w:val="ListBullet"/>
      </w:pPr>
      <w:r>
        <w:t>• Detectar problemas (valores ausentes, outliers, inconsistências)</w:t>
      </w:r>
    </w:p>
    <w:p>
      <w:pPr>
        <w:pStyle w:val="ListBullet"/>
      </w:pPr>
      <w:r>
        <w:t>• Identificar padrões (tendências, sazonalidades)</w:t>
      </w:r>
    </w:p>
    <w:p>
      <w:pPr>
        <w:pStyle w:val="ListBullet"/>
      </w:pPr>
      <w:r>
        <w:t>• Decidir que pré-processamento será necessário</w:t>
      </w:r>
    </w:p>
    <w:p>
      <w:pPr>
        <w:pStyle w:val="ListBullet"/>
      </w:pPr>
      <w:r>
        <w:t>• Validar se os dados são adequados para o problema</w:t>
      </w:r>
    </w:p>
    <w:p>
      <w:pPr>
        <w:pStyle w:val="Heading2"/>
      </w:pPr>
      <w:r>
        <w:t>1.2 O que Fizemos no Arquivo 01</w:t>
      </w:r>
    </w:p>
    <w:p>
      <w:r>
        <w:rPr>
          <w:b/>
        </w:rPr>
        <w:t>Passo 1: Carregar os Dados</w:t>
      </w:r>
    </w:p>
    <w:p>
      <w:pPr/>
      <w:r>
        <w:t>```python</w:t>
        <w:br/>
        <w:t xml:space="preserve">df = pd.read_csv("household_power_consumption.txt", sep=";", </w:t>
        <w:br/>
        <w:t xml:space="preserve">                 parse_dates={"datetime": ["Date", "Time"]}, </w:t>
        <w:br/>
        <w:t xml:space="preserve">                 na_values="?")</w:t>
        <w:br/>
        <w:t>```</w:t>
      </w:r>
    </w:p>
    <w:p>
      <w:r>
        <w:rPr>
          <w:b/>
        </w:rPr>
        <w:t>O que acontece aqui:</w:t>
      </w:r>
    </w:p>
    <w:p>
      <w:pPr>
        <w:pStyle w:val="ListBullet"/>
      </w:pPr>
      <w:r>
        <w:t>• Lê arquivo CSV com separador ";" (ponto e vírgula)</w:t>
      </w:r>
    </w:p>
    <w:p>
      <w:pPr>
        <w:pStyle w:val="ListBullet"/>
      </w:pPr>
      <w:r>
        <w:t>• Combina colunas Date e Time em uma coluna datetime</w:t>
      </w:r>
    </w:p>
    <w:p>
      <w:pPr>
        <w:pStyle w:val="ListBullet"/>
      </w:pPr>
      <w:r>
        <w:t>• Marca "?" como valores ausentes (missing)</w:t>
      </w:r>
    </w:p>
    <w:p>
      <w:pPr>
        <w:pStyle w:val="ListBullet"/>
      </w:pPr>
      <w:r>
        <w:t>• Resultado: DataFrame com 2.075.259 linhas</w:t>
      </w:r>
    </w:p>
    <w:p>
      <w:r>
        <w:rPr>
          <w:b/>
        </w:rPr>
        <w:t>Passo 2: Informações Básicas</w:t>
      </w:r>
    </w:p>
    <w:p>
      <w:r>
        <w:t>```python</w:t>
        <w:br/>
        <w:t>print(df.info())</w:t>
        <w:br/>
        <w:t>print(df.describe())</w:t>
        <w:br/>
        <w:t>```</w:t>
      </w:r>
    </w:p>
    <w:p>
      <w:r>
        <w:rPr>
          <w:b/>
        </w:rPr>
        <w:t>O que vemos:</w:t>
      </w:r>
    </w:p>
    <w:p>
      <w:pPr>
        <w:pStyle w:val="ListBullet"/>
      </w:pPr>
      <w:r>
        <w:t>• 7 colunas numéricas</w:t>
      </w:r>
    </w:p>
    <w:p>
      <w:pPr>
        <w:pStyle w:val="ListBullet"/>
      </w:pPr>
      <w:r>
        <w:t>• 2.075.259 registros (medições por minuto)</w:t>
      </w:r>
    </w:p>
    <w:p>
      <w:pPr>
        <w:pStyle w:val="ListBullet"/>
      </w:pPr>
      <w:r>
        <w:t>• Período: 16/12/2006 a 26/11/2010 (quase 4 anos)</w:t>
      </w:r>
    </w:p>
    <w:p>
      <w:pPr>
        <w:pStyle w:val="ListBullet"/>
      </w:pPr>
      <w:r>
        <w:t>• Valores ausentes detectados</w:t>
      </w:r>
    </w:p>
    <w:p>
      <w:r>
        <w:rPr>
          <w:b/>
        </w:rPr>
        <w:t>Passo 3: Análise de Valores Ausentes</w:t>
      </w:r>
    </w:p>
    <w:p>
      <w:r>
        <w:t>```python</w:t>
        <w:br/>
        <w:t>missing = df.isnull().sum()</w:t>
        <w:br/>
        <w:t>print(missing)</w:t>
        <w:br/>
        <w:t># Global_active_power: 25.979 (1.25%)</w:t>
        <w:br/>
        <w:t>```</w:t>
      </w:r>
    </w:p>
    <w:p>
      <w:r>
        <w:rPr>
          <w:b/>
        </w:rPr>
        <w:t>Descoberta importante:</w:t>
      </w:r>
    </w:p>
    <w:p>
      <w:pPr>
        <w:pStyle w:val="ListBullet"/>
      </w:pPr>
      <w:r>
        <w:t>• 25.979 valores ausentes = 1.25% dos dados</w:t>
      </w:r>
    </w:p>
    <w:p>
      <w:pPr>
        <w:pStyle w:val="ListBullet"/>
      </w:pPr>
      <w:r>
        <w:t>• Não é muito (menos de 2%), então podemos corrigir</w:t>
      </w:r>
    </w:p>
    <w:p>
      <w:pPr>
        <w:pStyle w:val="ListBullet"/>
      </w:pPr>
      <w:r>
        <w:t>• Se fosse &gt;10%, seria problemático</w:t>
      </w:r>
    </w:p>
    <w:p>
      <w:r>
        <w:rPr>
          <w:b/>
        </w:rPr>
        <w:t>Passo 4: Estatísticas Descritivas</w:t>
      </w:r>
    </w:p>
    <w:tbl>
      <w:tblPr>
        <w:tblStyle w:val="LightGrid-Accent1"/>
        <w:tblW w:type="auto" w:w="0"/>
        <w:tblLook w:firstColumn="1" w:firstRow="1" w:lastColumn="0" w:lastRow="0" w:noHBand="0" w:noVBand="1" w:val="04A0"/>
      </w:tblPr>
      <w:tblGrid>
        <w:gridCol w:w="4320"/>
        <w:gridCol w:w="4320"/>
      </w:tblGrid>
      <w:tr>
        <w:tc>
          <w:tcPr>
            <w:tcW w:type="dxa" w:w="4320"/>
          </w:tcPr>
          <w:p>
            <w:r>
              <w:t>Estatística</w:t>
            </w:r>
          </w:p>
        </w:tc>
        <w:tc>
          <w:tcPr>
            <w:tcW w:type="dxa" w:w="4320"/>
          </w:tcPr>
          <w:p>
            <w:r>
              <w:t>Valor (Global_active_power)</w:t>
            </w:r>
          </w:p>
        </w:tc>
      </w:tr>
      <w:tr>
        <w:tc>
          <w:tcPr>
            <w:tcW w:type="dxa" w:w="4320"/>
          </w:tcPr>
          <w:p>
            <w:r>
              <w:t>Média</w:t>
            </w:r>
          </w:p>
        </w:tc>
        <w:tc>
          <w:tcPr>
            <w:tcW w:type="dxa" w:w="4320"/>
          </w:tcPr>
          <w:p>
            <w:r>
              <w:t>1.09 kW</w:t>
            </w:r>
          </w:p>
        </w:tc>
      </w:tr>
      <w:tr>
        <w:tc>
          <w:tcPr>
            <w:tcW w:type="dxa" w:w="4320"/>
          </w:tcPr>
          <w:p>
            <w:r>
              <w:t>Mínimo</w:t>
            </w:r>
          </w:p>
        </w:tc>
        <w:tc>
          <w:tcPr>
            <w:tcW w:type="dxa" w:w="4320"/>
          </w:tcPr>
          <w:p>
            <w:r>
              <w:t>0.08 kW (madrugada)</w:t>
            </w:r>
          </w:p>
        </w:tc>
      </w:tr>
      <w:tr>
        <w:tc>
          <w:tcPr>
            <w:tcW w:type="dxa" w:w="4320"/>
          </w:tcPr>
          <w:p>
            <w:r>
              <w:t>Máximo</w:t>
            </w:r>
          </w:p>
        </w:tc>
        <w:tc>
          <w:tcPr>
            <w:tcW w:type="dxa" w:w="4320"/>
          </w:tcPr>
          <w:p>
            <w:r>
              <w:t>11.12 kW (pico)</w:t>
            </w:r>
          </w:p>
        </w:tc>
      </w:tr>
      <w:tr>
        <w:tc>
          <w:tcPr>
            <w:tcW w:type="dxa" w:w="4320"/>
          </w:tcPr>
          <w:p>
            <w:r>
              <w:t>Desvio Padrão</w:t>
            </w:r>
          </w:p>
        </w:tc>
        <w:tc>
          <w:tcPr>
            <w:tcW w:type="dxa" w:w="4320"/>
          </w:tcPr>
          <w:p>
            <w:r>
              <w:t>1.06 kW (alta variação)</w:t>
            </w:r>
          </w:p>
        </w:tc>
      </w:tr>
    </w:tbl>
    <w:p>
      <w:r>
        <w:rPr>
          <w:b/>
        </w:rPr>
        <w:t>Passo 5: Visualizações Criadas</w:t>
      </w:r>
    </w:p>
    <w:p>
      <w:pPr>
        <w:pStyle w:val="ListBullet"/>
      </w:pPr>
      <w:r>
        <w:t>• Gráfico temporal: Consumo ao longo do tempo</w:t>
      </w:r>
    </w:p>
    <w:p>
      <w:pPr>
        <w:pStyle w:val="ListBullet"/>
      </w:pPr>
      <w:r>
        <w:t>• Histograma: Distribuição dos valores</w:t>
      </w:r>
    </w:p>
    <w:p>
      <w:pPr>
        <w:pStyle w:val="ListBullet"/>
      </w:pPr>
      <w:r>
        <w:t>• Boxplot: Identificação visual de outliers</w:t>
      </w:r>
    </w:p>
    <w:p>
      <w:pPr>
        <w:pStyle w:val="ListBullet"/>
      </w:pPr>
      <w:r>
        <w:t>• Gráfico de autocorrelação: Padrões temporais</w:t>
      </w:r>
    </w:p>
    <w:p>
      <w:r>
        <w:rPr>
          <w:b/>
        </w:rPr>
        <w:t>Passo 6: Padrões Identificados</w:t>
      </w:r>
    </w:p>
    <w:p>
      <w:pPr>
        <w:pStyle w:val="ListBullet"/>
      </w:pPr>
      <w:r>
        <w:t>• Sazonalidade diária forte: Picos às 20h, mínimo às 4h</w:t>
      </w:r>
    </w:p>
    <w:p>
      <w:pPr>
        <w:pStyle w:val="ListBullet"/>
      </w:pPr>
      <w:r>
        <w:t>• Sazonalidade semanal: Fins de semana diferentes</w:t>
      </w:r>
    </w:p>
    <w:p>
      <w:pPr>
        <w:pStyle w:val="ListBullet"/>
      </w:pPr>
      <w:r>
        <w:t>• Sazonalidade anual: Inverno &gt; Verão (aquecimento)</w:t>
      </w:r>
    </w:p>
    <w:p>
      <w:pPr>
        <w:pStyle w:val="ListBullet"/>
      </w:pPr>
      <w:r>
        <w:t>• Tendência: Relativamente estável ao longo dos anos</w:t>
      </w:r>
    </w:p>
    <w:p>
      <w:r>
        <w:br w:type="page"/>
      </w:r>
    </w:p>
    <w:p>
      <w:pPr>
        <w:pStyle w:val="Heading1"/>
      </w:pPr>
      <w:r>
        <w:t>PARTE 2: ARQUIVO 02_preparacao.py - Pré-processamento</w:t>
      </w:r>
    </w:p>
    <w:p>
      <w:pPr>
        <w:pStyle w:val="Heading2"/>
      </w:pPr>
      <w:r>
        <w:t>2.1 VALORES AUSENTES (Missing Values)</w:t>
      </w:r>
    </w:p>
    <w:p>
      <w:r>
        <w:rPr>
          <w:b/>
        </w:rPr>
        <w:t>O Problema:</w:t>
      </w:r>
    </w:p>
    <w:p>
      <w:r>
        <w:t>Tínhamos 25.979 valores ausentes (1.25% dos dados). Modelos de machine learning não funcionam com dados ausentes - precisamos corrigir.</w:t>
      </w:r>
    </w:p>
    <w:p>
      <w:r>
        <w:rPr>
          <w:b/>
        </w:rPr>
        <w:t>Opções Possíveis:</w:t>
      </w:r>
    </w:p>
    <w:p>
      <w:pPr>
        <w:pStyle w:val="ListBullet"/>
      </w:pPr>
      <w:r>
        <w:t>1. Remover linhas: Perderíamos 26k registros - ruim!</w:t>
      </w:r>
    </w:p>
    <w:p>
      <w:pPr>
        <w:pStyle w:val="ListBullet"/>
      </w:pPr>
      <w:r>
        <w:t>2. Preencher com média: Cria valores artificiais - não ideal</w:t>
      </w:r>
    </w:p>
    <w:p>
      <w:pPr>
        <w:pStyle w:val="ListBullet"/>
      </w:pPr>
      <w:r>
        <w:t>3. Forward Fill: Repete último valor - cria platôs irreais</w:t>
      </w:r>
    </w:p>
    <w:p>
      <w:pPr>
        <w:pStyle w:val="ListBullet"/>
      </w:pPr>
      <w:r>
        <w:t>4. Interpolação Linear: Estima baseado em vizinhos - ESCOLHEMOS ESSA! ✓</w:t>
      </w:r>
    </w:p>
    <w:p>
      <w:r>
        <w:rPr>
          <w:b/>
        </w:rPr>
        <w:t>O Que Fizemos:</w:t>
      </w:r>
    </w:p>
    <w:p>
      <w:r>
        <w:t>```python</w:t>
        <w:br/>
        <w:t>df["Global_active_power"] = df["Global_active_power"].interpolate(method="linear")</w:t>
        <w:br/>
        <w:t>df = df.fillna(method="ffill").fillna(method="bfill")</w:t>
        <w:br/>
        <w:t>```</w:t>
      </w:r>
    </w:p>
    <w:p>
      <w:r>
        <w:rPr>
          <w:b/>
        </w:rPr>
        <w:t>Explicação da Interpolação Linear:</w:t>
      </w:r>
    </w:p>
    <w:p>
      <w:r>
        <w:t>Imagine: Temos valor 1.0 às 10h, valor ausente às 11h, valor 1.4 às 12h.</w:t>
      </w:r>
    </w:p>
    <w:p>
      <w:r>
        <w:t>Interpolação calcula: (1.0 + 1.4) / 2 = 1.2 para as 11h</w:t>
      </w:r>
    </w:p>
    <w:p>
      <w:r>
        <w:t>É como desenhar uma linha reta entre pontos conhecidos.</w:t>
      </w:r>
    </w:p>
    <w:p>
      <w:r>
        <w:rPr>
          <w:b/>
        </w:rPr>
        <w:t>Por Que Interpolação Linear?</w:t>
      </w:r>
    </w:p>
    <w:p>
      <w:pPr>
        <w:pStyle w:val="ListBullet"/>
      </w:pPr>
      <w:r>
        <w:t>• Adequada para séries temporais (dados consecutivos no tempo)</w:t>
      </w:r>
    </w:p>
    <w:p>
      <w:pPr>
        <w:pStyle w:val="ListBullet"/>
      </w:pPr>
      <w:r>
        <w:t>• Preserva tendências naturais</w:t>
      </w:r>
    </w:p>
    <w:p>
      <w:pPr>
        <w:pStyle w:val="ListBullet"/>
      </w:pPr>
      <w:r>
        <w:t>• Não cria descontinuidades (saltos bruscos)</w:t>
      </w:r>
    </w:p>
    <w:p>
      <w:pPr>
        <w:pStyle w:val="ListBullet"/>
      </w:pPr>
      <w:r>
        <w:t>• Funciona bem para gaps pequenos</w:t>
      </w:r>
    </w:p>
    <w:p>
      <w:r>
        <w:rPr>
          <w:b/>
        </w:rPr>
        <w:t>Para Apresentação, diga:</w:t>
      </w:r>
    </w:p>
    <w:p>
      <w:r>
        <w:t>"Identificamos 1.25% de valores ausentes. Aplicamos interpolação linear porque é apropriada para séries temporais, preservando tendências sem criar descontinuidades artificiais. Forward e backward fill foram usados apenas nas extremidades onde interpolação não é possível."</w:t>
      </w:r>
    </w:p>
    <w:p>
      <w:pPr>
        <w:pStyle w:val="Heading2"/>
      </w:pPr>
      <w:r>
        <w:t>2.2 OUTLIERS E WINSORIZAÇÃO</w:t>
      </w:r>
    </w:p>
    <w:p>
      <w:r>
        <w:rPr>
          <w:b/>
        </w:rPr>
        <w:t>O Problema:</w:t>
      </w:r>
    </w:p>
    <w:p>
      <w:r>
        <w:t>Encontramos ~5% de valores extremos (outliers). Exemplo: consumo de 10 kW quando média é 1 kW.</w:t>
      </w:r>
    </w:p>
    <w:p>
      <w:r>
        <w:rPr>
          <w:b/>
        </w:rPr>
        <w:t>Como Detectamos:</w:t>
      </w:r>
    </w:p>
    <w:p>
      <w:r>
        <w:t>```python</w:t>
        <w:br/>
        <w:t>Q1 = df["Global_active_power"].quantile(0.25)  # 0.46 kW</w:t>
        <w:br/>
        <w:t>Q3 = df["Global_active_power"].quantile(0.75)  # 1.53 kW</w:t>
        <w:br/>
        <w:t>IQR = Q3 - Q1  # 1.07 kW</w:t>
        <w:br/>
        <w:br/>
        <w:t>lower_bound = Q1 - 1.5 * IQR  # -0.14 kW</w:t>
        <w:br/>
        <w:t>upper_bound = Q3 + 1.5 * IQR  # 3.14 kW</w:t>
        <w:br/>
        <w:t>```</w:t>
      </w:r>
    </w:p>
    <w:p>
      <w:r>
        <w:rPr>
          <w:b/>
        </w:rPr>
        <w:t>Método IQR Explicado:</w:t>
      </w:r>
    </w:p>
    <w:p>
      <w:pPr>
        <w:pStyle w:val="ListBullet"/>
      </w:pPr>
      <w:r>
        <w:t>• Q1 (quartil 1): 25% dos dados estão abaixo</w:t>
      </w:r>
    </w:p>
    <w:p>
      <w:pPr>
        <w:pStyle w:val="ListBullet"/>
      </w:pPr>
      <w:r>
        <w:t>• Q3 (quartil 3): 75% dos dados estão abaixo</w:t>
      </w:r>
    </w:p>
    <w:p>
      <w:pPr>
        <w:pStyle w:val="ListBullet"/>
      </w:pPr>
      <w:r>
        <w:t>• IQR (Intervalo Interquartil): Q3 - Q1</w:t>
      </w:r>
    </w:p>
    <w:p>
      <w:pPr>
        <w:pStyle w:val="ListBullet"/>
      </w:pPr>
      <w:r>
        <w:t>• Outliers: valores fora de [Q1-1.5×IQR, Q3+1.5×IQR]</w:t>
      </w:r>
    </w:p>
    <w:p>
      <w:r>
        <w:rPr>
          <w:b/>
        </w:rPr>
        <w:t>O Que é Winsorização:</w:t>
      </w:r>
    </w:p>
    <w:p>
      <w:r>
        <w:t>Winsorização limita valores extremos sem removê-los.</w:t>
      </w:r>
    </w:p>
    <w:p>
      <w:r>
        <w:t>```python</w:t>
        <w:br/>
        <w:t>lower = df["Global_active_power"].quantile(0.01)  # percentil 1%</w:t>
        <w:br/>
        <w:t>upper = df["Global_active_power"].quantile(0.99)  # percentil 99%</w:t>
        <w:br/>
        <w:br/>
        <w:t>df["Global_active_power"] = df["Global_active_power"].clip(lower, upper)</w:t>
        <w:br/>
        <w:t>```</w:t>
      </w:r>
    </w:p>
    <w:p>
      <w:r>
        <w:rPr>
          <w:b/>
        </w:rPr>
        <w:t>Como Funciona:</w:t>
      </w:r>
    </w:p>
    <w:p>
      <w:pPr>
        <w:pStyle w:val="ListBullet"/>
      </w:pPr>
      <w:r>
        <w:t>• Identifica percentis 1% (0.18 kW) e 99% (3.50 kW)</w:t>
      </w:r>
    </w:p>
    <w:p>
      <w:pPr>
        <w:pStyle w:val="ListBullet"/>
      </w:pPr>
      <w:r>
        <w:t>• Valores abaixo de 1% → ajustados para 0.18 kW</w:t>
      </w:r>
    </w:p>
    <w:p>
      <w:pPr>
        <w:pStyle w:val="ListBullet"/>
      </w:pPr>
      <w:r>
        <w:t>• Valores acima de 99% → ajustados para 3.50 kW</w:t>
      </w:r>
    </w:p>
    <w:p>
      <w:pPr>
        <w:pStyle w:val="ListBullet"/>
      </w:pPr>
      <w:r>
        <w:t>• Mantém o registro, mas limita valor extremo</w:t>
      </w:r>
    </w:p>
    <w:p>
      <w:r>
        <w:rPr>
          <w:b/>
        </w:rPr>
        <w:t>Por Que Winsorização e Não Remoção?</w:t>
      </w:r>
    </w:p>
    <w:p>
      <w:pPr>
        <w:pStyle w:val="ListBullet"/>
      </w:pPr>
      <w:r>
        <w:t>1. Preserva registros: Não perdemos dados</w:t>
      </w:r>
    </w:p>
    <w:p>
      <w:pPr>
        <w:pStyle w:val="ListBullet"/>
      </w:pPr>
      <w:r>
        <w:t>2. Reduz impacto: Outliers não distorcem estatísticas</w:t>
      </w:r>
    </w:p>
    <w:p>
      <w:pPr>
        <w:pStyle w:val="ListBullet"/>
      </w:pPr>
      <w:r>
        <w:t>3. Reconhece realidade: Picos podem ser legítimos (vários aparelhos ligados)</w:t>
      </w:r>
    </w:p>
    <w:p>
      <w:pPr>
        <w:pStyle w:val="ListBullet"/>
      </w:pPr>
      <w:r>
        <w:t>4. Evita perda de informação temporal</w:t>
      </w:r>
    </w:p>
    <w:p>
      <w:r>
        <w:rPr>
          <w:b/>
        </w:rPr>
        <w:t>Para Apresentação, diga:</w:t>
      </w:r>
    </w:p>
    <w:p>
      <w:r>
        <w:t>"Detectamos 5% de outliers usando o método IQR. Aplicamos Winsorização nos percentis 1% e 99%, limitando valores extremos sem remover registros. Isso reduz o impacto estatístico de extremos enquanto reconhece que picos de consumo podem ser eventos legítimos."</w:t>
      </w:r>
    </w:p>
    <w:p>
      <w:pPr>
        <w:pStyle w:val="Heading2"/>
      </w:pPr>
      <w:r>
        <w:t>2.3 AGREGAÇÃO TEMPORAL: De 2 Milhões para 35 Mil</w:t>
      </w:r>
    </w:p>
    <w:p>
      <w:r>
        <w:rPr>
          <w:b/>
        </w:rPr>
        <w:t>O GRANDE PORQUÊ:</w:t>
      </w:r>
    </w:p>
    <w:p>
      <w:r>
        <w:rPr>
          <w:b/>
        </w:rPr>
        <w:t>Situação Inicial:</w:t>
      </w:r>
    </w:p>
    <w:p>
      <w:pPr>
        <w:pStyle w:val="ListBullet"/>
      </w:pPr>
      <w:r>
        <w:t>• 2.075.259 registros (medições por minuto)</w:t>
      </w:r>
    </w:p>
    <w:p>
      <w:pPr>
        <w:pStyle w:val="ListBullet"/>
      </w:pPr>
      <w:r>
        <w:t>• Período: 1.441 dias × 1.440 minutos/dia = ~2 milhões</w:t>
      </w:r>
    </w:p>
    <w:p>
      <w:pPr>
        <w:pStyle w:val="ListBullet"/>
      </w:pPr>
      <w:r>
        <w:t>• Problema: Computacionalmente INVIÁVEL</w:t>
      </w:r>
    </w:p>
    <w:p>
      <w:r>
        <w:t>```python</w:t>
        <w:br/>
        <w:t>df = df.resample("H").mean()  # Agregar por hora</w:t>
        <w:br/>
        <w:t># Resultado: 34.590 registros</w:t>
        <w:br/>
        <w:t>```</w:t>
      </w:r>
    </w:p>
    <w:p>
      <w:r>
        <w:rPr>
          <w:b/>
        </w:rPr>
        <w:t>O Que Fizemos:</w:t>
      </w:r>
    </w:p>
    <w:p>
      <w:pPr>
        <w:pStyle w:val="ListBullet"/>
      </w:pPr>
      <w:r>
        <w:t>• Agrupamos dados por hora</w:t>
      </w:r>
    </w:p>
    <w:p>
      <w:pPr>
        <w:pStyle w:val="ListBullet"/>
      </w:pPr>
      <w:r>
        <w:t>• Calculamos MÉDIA de cada hora</w:t>
      </w:r>
    </w:p>
    <w:p>
      <w:pPr>
        <w:pStyle w:val="ListBullet"/>
      </w:pPr>
      <w:r>
        <w:t>• De: 60 medições/hora → Para: 1 valor/hora</w:t>
      </w:r>
    </w:p>
    <w:p>
      <w:pPr>
        <w:pStyle w:val="ListBullet"/>
      </w:pPr>
      <w:r>
        <w:t>• Redução: 98.3% do volume</w:t>
      </w:r>
    </w:p>
    <w:p>
      <w:r>
        <w:rPr>
          <w:b/>
        </w:rPr>
        <w:t>Por Exemplo:</w:t>
      </w:r>
    </w:p>
    <w:p>
      <w:r>
        <w:t>• 10:00:00 → 1.2 kW</w:t>
      </w:r>
    </w:p>
    <w:p>
      <w:r>
        <w:t>• 10:01:00 → 1.3 kW</w:t>
      </w:r>
    </w:p>
    <w:p>
      <w:r>
        <w:t>• 10:02:00 → 1.1 kW</w:t>
      </w:r>
    </w:p>
    <w:p>
      <w:r>
        <w:t>• ... (60 valores)</w:t>
      </w:r>
    </w:p>
    <w:p>
      <w:r>
        <w:t>• 10:59:00 → 1.4 kW</w:t>
      </w:r>
    </w:p>
    <w:p/>
    <w:p>
      <w:r>
        <w:t>AGREGAÇÃO → 10:00 = Média(1.2, 1.3, 1.1, ..., 1.4) = 1.25 kW</w:t>
      </w:r>
    </w:p>
    <w:p>
      <w:r>
        <w:rPr>
          <w:b/>
        </w:rPr>
        <w:t>POR QUE ISSO É NECESSÁRIO - Razões Técnicas:</w:t>
      </w:r>
    </w:p>
    <w:p>
      <w:pPr>
        <w:pStyle w:val="ListBullet"/>
      </w:pPr>
      <w:r>
        <w:t>1. VIABILIDADE COMPUTACIONAL:</w:t>
      </w:r>
    </w:p>
    <w:p>
      <w:r>
        <w:t xml:space="preserve">   • 2M registros: ARIMA levaria DIAS, RNN não convergiria</w:t>
      </w:r>
    </w:p>
    <w:p>
      <w:r>
        <w:t xml:space="preserve">   • 35k registros: ARIMA ~3 min, RNN ~8 min</w:t>
      </w:r>
    </w:p>
    <w:p>
      <w:pPr>
        <w:pStyle w:val="ListBullet"/>
      </w:pPr>
      <w:r>
        <w:t>2. REDUÇÃO DE RUÍDO:</w:t>
      </w:r>
    </w:p>
    <w:p>
      <w:r>
        <w:t xml:space="preserve">   • Variações minuto-a-minuto têm muito ruído</w:t>
      </w:r>
    </w:p>
    <w:p>
      <w:r>
        <w:t xml:space="preserve">   • Ligar microondas por 2 min cria pico irrelevante</w:t>
      </w:r>
    </w:p>
    <w:p>
      <w:r>
        <w:t xml:space="preserve">   • Média horária captura padrão real</w:t>
      </w:r>
    </w:p>
    <w:p>
      <w:pPr>
        <w:pStyle w:val="ListBullet"/>
      </w:pPr>
      <w:r>
        <w:t>3. PRESERVAÇÃO DE PADRÕES:</w:t>
      </w:r>
    </w:p>
    <w:p>
      <w:r>
        <w:t xml:space="preserve">   • Padrões diários (24 pontos/dia) mantidos</w:t>
      </w:r>
    </w:p>
    <w:p>
      <w:r>
        <w:t xml:space="preserve">   • Padrões semanais (168 pontos/semana) mantidos</w:t>
      </w:r>
    </w:p>
    <w:p>
      <w:r>
        <w:t xml:space="preserve">   • Padrões mensais mantidos</w:t>
      </w:r>
    </w:p>
    <w:p>
      <w:pPr>
        <w:pStyle w:val="ListBullet"/>
      </w:pPr>
      <w:r>
        <w:t>4. ALINHAMENTO COM OBJETIVO:</w:t>
      </w:r>
    </w:p>
    <w:p>
      <w:r>
        <w:t xml:space="preserve">   • Queremos prever consumo por período do dia</w:t>
      </w:r>
    </w:p>
    <w:p>
      <w:r>
        <w:t xml:space="preserve">   • Não precisamos de precisão por minuto</w:t>
      </w:r>
    </w:p>
    <w:p>
      <w:r>
        <w:t xml:space="preserve">   • Hora é granularidade adequada</w:t>
      </w:r>
    </w:p>
    <w:p>
      <w:r>
        <w:rPr>
          <w:b/>
        </w:rPr>
        <w:t>Para Apresentação, diga:</w:t>
      </w:r>
    </w:p>
    <w:p>
      <w:r>
        <w:t>"Agregamos dados de minutados para horários, reduzindo de 2 milhões para 35 mil registros - uma redução de 98%. Isso foi essencial por três razões: (1) viabilidade computacional - treinar com 2 milhões de pontos seria inviável, (2) redução de ruído - variações minuto-a-minuto contêm muito ruído irrelevante, e (3) preservação de padrões - a média horária mantém padrões diários, semanais e mensais que são relevantes para nossa previsão."</w:t>
      </w:r>
    </w:p>
    <w:p>
      <w:pPr>
        <w:pStyle w:val="Heading2"/>
      </w:pPr>
      <w:r>
        <w:t>2.4 ENGENHARIA DE FEATURES</w:t>
      </w:r>
    </w:p>
    <w:p>
      <w:r>
        <w:rPr>
          <w:b/>
        </w:rPr>
        <w:t>O Que São Features:</w:t>
      </w:r>
    </w:p>
    <w:p>
      <w:r>
        <w:t>Features são as variáveis que o modelo usa para fazer previsões. Quanto melhores as features, melhor o modelo.</w:t>
      </w:r>
    </w:p>
    <w:p>
      <w:r>
        <w:rPr>
          <w:b/>
        </w:rPr>
        <w:t>Features Temporais Criadas:</w:t>
      </w:r>
    </w:p>
    <w:p>
      <w:r>
        <w:t>```python</w:t>
        <w:br/>
        <w:t>df["hour"] = df.index.hour           # 0-23</w:t>
        <w:br/>
        <w:t>df["day_of_week"] = df.index.dayofweek  # 0-6 (segunda=0)</w:t>
        <w:br/>
        <w:t>df["month"] = df.index.month         # 1-12</w:t>
        <w:br/>
        <w:t>df["day_of_year"] = df.index.dayofyear  # 1-365</w:t>
        <w:br/>
        <w:t>```</w:t>
      </w:r>
    </w:p>
    <w:p>
      <w:r>
        <w:rPr>
          <w:b/>
        </w:rPr>
        <w:t>Por Que Essas Features:</w:t>
      </w:r>
    </w:p>
    <w:p>
      <w:pPr>
        <w:pStyle w:val="ListBullet"/>
      </w:pPr>
      <w:r>
        <w:t>• hour: Captura padrão intradiário (manhã ≠ noite)</w:t>
      </w:r>
    </w:p>
    <w:p>
      <w:pPr>
        <w:pStyle w:val="ListBullet"/>
      </w:pPr>
      <w:r>
        <w:t>• day_of_week: Captura diferença útil vs fim de semana</w:t>
      </w:r>
    </w:p>
    <w:p>
      <w:pPr>
        <w:pStyle w:val="ListBullet"/>
      </w:pPr>
      <w:r>
        <w:t>• month: Captura sazonalidade anual (inverno ≠ verão)</w:t>
      </w:r>
    </w:p>
    <w:p>
      <w:r>
        <w:rPr>
          <w:b/>
        </w:rPr>
        <w:t>Features de Lag (MUITO IMPORTANTE):</w:t>
      </w:r>
    </w:p>
    <w:p>
      <w:r>
        <w:t>```python</w:t>
        <w:br/>
        <w:t>df["lag_1"] = df["Global_active_power"].shift(1)    # 1 hora atrás</w:t>
        <w:br/>
        <w:t>df["lag_24"] = df["Global_active_power"].shift(24)  # 24 horas atrás</w:t>
        <w:br/>
        <w:t>df["lag_168"] = df["Global_active_power"].shift(168) # 168 horas (1 semana)</w:t>
        <w:br/>
        <w:t>```</w:t>
      </w:r>
    </w:p>
    <w:p>
      <w:r>
        <w:rPr>
          <w:b/>
        </w:rPr>
        <w:t>O Que é Lag:</w:t>
      </w:r>
    </w:p>
    <w:p>
      <w:r>
        <w:t>Lag = deslocamento temporal. lag_1 = valor de 1 hora atrás.</w:t>
      </w:r>
    </w:p>
    <w:p>
      <w:r>
        <w:rPr>
          <w:b/>
        </w:rPr>
        <w:t>Exemplo Prático de Lag: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Hora</w:t>
            </w:r>
          </w:p>
        </w:tc>
        <w:tc>
          <w:tcPr>
            <w:tcW w:type="dxa" w:w="2160"/>
          </w:tcPr>
          <w:p>
            <w:r>
              <w:t>Consumo Atual</w:t>
            </w:r>
          </w:p>
        </w:tc>
        <w:tc>
          <w:tcPr>
            <w:tcW w:type="dxa" w:w="2160"/>
          </w:tcPr>
          <w:p>
            <w:r>
              <w:t>lag_1</w:t>
            </w:r>
          </w:p>
        </w:tc>
        <w:tc>
          <w:tcPr>
            <w:tcW w:type="dxa" w:w="2160"/>
          </w:tcPr>
          <w:p>
            <w:r>
              <w:t>lag_24</w:t>
            </w:r>
          </w:p>
        </w:tc>
      </w:tr>
      <w:tr>
        <w:tc>
          <w:tcPr>
            <w:tcW w:type="dxa" w:w="2160"/>
          </w:tcPr>
          <w:p>
            <w:r>
              <w:t>10:00</w:t>
            </w:r>
          </w:p>
        </w:tc>
        <w:tc>
          <w:tcPr>
            <w:tcW w:type="dxa" w:w="2160"/>
          </w:tcPr>
          <w:p>
            <w:r>
              <w:t>1.2 kW</w:t>
            </w:r>
          </w:p>
        </w:tc>
        <w:tc>
          <w:tcPr>
            <w:tcW w:type="dxa" w:w="2160"/>
          </w:tcPr>
          <w:p>
            <w:r>
              <w:t>1.0 (9h)</w:t>
            </w:r>
          </w:p>
        </w:tc>
        <w:tc>
          <w:tcPr>
            <w:tcW w:type="dxa" w:w="2160"/>
          </w:tcPr>
          <w:p>
            <w:r>
              <w:t>1.1 (ontem 10h)</w:t>
            </w:r>
          </w:p>
        </w:tc>
      </w:tr>
      <w:tr>
        <w:tc>
          <w:tcPr>
            <w:tcW w:type="dxa" w:w="2160"/>
          </w:tcPr>
          <w:p>
            <w:r>
              <w:t>11:00</w:t>
            </w:r>
          </w:p>
        </w:tc>
        <w:tc>
          <w:tcPr>
            <w:tcW w:type="dxa" w:w="2160"/>
          </w:tcPr>
          <w:p>
            <w:r>
              <w:t>1.4 kW</w:t>
            </w:r>
          </w:p>
        </w:tc>
        <w:tc>
          <w:tcPr>
            <w:tcW w:type="dxa" w:w="2160"/>
          </w:tcPr>
          <w:p>
            <w:r>
              <w:t>1.2 (10h)</w:t>
            </w:r>
          </w:p>
        </w:tc>
        <w:tc>
          <w:tcPr>
            <w:tcW w:type="dxa" w:w="2160"/>
          </w:tcPr>
          <w:p>
            <w:r>
              <w:t>1.3 (ontem 11h)</w:t>
            </w:r>
          </w:p>
        </w:tc>
      </w:tr>
      <w:tr>
        <w:tc>
          <w:tcPr>
            <w:tcW w:type="dxa" w:w="2160"/>
          </w:tcPr>
          <w:p>
            <w:r>
              <w:t>12:00</w:t>
            </w:r>
          </w:p>
        </w:tc>
        <w:tc>
          <w:tcPr>
            <w:tcW w:type="dxa" w:w="2160"/>
          </w:tcPr>
          <w:p>
            <w:r>
              <w:t>1.6 kW</w:t>
            </w:r>
          </w:p>
        </w:tc>
        <w:tc>
          <w:tcPr>
            <w:tcW w:type="dxa" w:w="2160"/>
          </w:tcPr>
          <w:p>
            <w:r>
              <w:t>1.4 (11h)</w:t>
            </w:r>
          </w:p>
        </w:tc>
        <w:tc>
          <w:tcPr>
            <w:tcW w:type="dxa" w:w="2160"/>
          </w:tcPr>
          <w:p>
            <w:r>
              <w:t>1.5 (ontem 12h)</w:t>
            </w:r>
          </w:p>
        </w:tc>
      </w:tr>
      <w:tr>
        <w:tc>
          <w:tcPr>
            <w:tcW w:type="dxa" w:w="2160"/>
          </w:tcPr>
          <w:p/>
        </w:tc>
        <w:tc>
          <w:tcPr>
            <w:tcW w:type="dxa" w:w="2160"/>
          </w:tcPr>
          <w:p/>
        </w:tc>
        <w:tc>
          <w:tcPr>
            <w:tcW w:type="dxa" w:w="2160"/>
          </w:tcPr>
          <w:p/>
        </w:tc>
        <w:tc>
          <w:tcPr>
            <w:tcW w:type="dxa" w:w="2160"/>
          </w:tcPr>
          <w:p/>
        </w:tc>
      </w:tr>
    </w:tbl>
    <w:p>
      <w:r>
        <w:rPr>
          <w:b/>
        </w:rPr>
        <w:t>Por Que Lags São Cruciais:</w:t>
      </w:r>
    </w:p>
    <w:p>
      <w:pPr>
        <w:pStyle w:val="ListBullet"/>
      </w:pPr>
      <w:r>
        <w:t>• lag_1: Captura inércia (consumo muda gradualmente)</w:t>
      </w:r>
    </w:p>
    <w:p>
      <w:pPr>
        <w:pStyle w:val="ListBullet"/>
      </w:pPr>
      <w:r>
        <w:t>• lag_24: Captura padrão diário (mesma hora ontem)</w:t>
      </w:r>
    </w:p>
    <w:p>
      <w:pPr>
        <w:pStyle w:val="ListBullet"/>
      </w:pPr>
      <w:r>
        <w:t>• lag_168: Captura padrão semanal (mesma hora semana passada)</w:t>
      </w:r>
    </w:p>
    <w:p>
      <w:r>
        <w:rPr>
          <w:b/>
        </w:rPr>
        <w:t>DESCOBERTA IMPORTANTE DO PROJETO:</w:t>
      </w:r>
    </w:p>
    <w:p>
      <w:r>
        <w:t>Lags explícitos foram DETERMINANTES para o sucesso do SimpleRNN! Eles forneceram "memória" explícita, compensando a limitação de memória curta do SimpleRNN. Por isso SimpleRNN (com lags) superou LSTM (sem lags) em 85%!</w:t>
      </w:r>
    </w:p>
    <w:p>
      <w:pPr>
        <w:pStyle w:val="Heading2"/>
      </w:pPr>
      <w:r>
        <w:t>2.5 NORMALIZAÇÃO</w:t>
      </w:r>
    </w:p>
    <w:p>
      <w:r>
        <w:rPr>
          <w:b/>
        </w:rPr>
        <w:t>O Que é Normalização:</w:t>
      </w:r>
    </w:p>
    <w:p>
      <w:r>
        <w:t>Transformar valores para escala [0,1]. Exemplo: 5.3 kW → 0.47</w:t>
      </w:r>
    </w:p>
    <w:p>
      <w:r>
        <w:t>```python</w:t>
        <w:br/>
        <w:t>scaler = MinMaxScaler()</w:t>
        <w:br/>
        <w:t>X_train_scaled = scaler.fit_transform(X_train)</w:t>
        <w:br/>
        <w:t>X_val_scaled = scaler.transform(X_val)</w:t>
        <w:br/>
        <w:t>X_test_scaled = scaler.transform(X_test)</w:t>
        <w:br/>
        <w:t>```</w:t>
      </w:r>
    </w:p>
    <w:p>
      <w:r>
        <w:rPr>
          <w:b/>
        </w:rPr>
        <w:t>Como Funciona MinMaxScaler:</w:t>
      </w:r>
    </w:p>
    <w:p>
      <w:r>
        <w:t>Fórmula: X_norm = (X - X_min) / (X_max - X_min)</w:t>
      </w:r>
    </w:p>
    <w:p/>
    <w:p>
      <w:r>
        <w:t>Exemplo:</w:t>
      </w:r>
    </w:p>
    <w:p>
      <w:r>
        <w:t>• Dados originais: [0.08, 1.09, 11.12] kW</w:t>
      </w:r>
    </w:p>
    <w:p>
      <w:r>
        <w:t>• Mínimo: 0.08, Máximo: 11.12</w:t>
      </w:r>
    </w:p>
    <w:p>
      <w:r>
        <w:t>• Normalizado: [0.00, 0.09, 1.00]</w:t>
      </w:r>
    </w:p>
    <w:p>
      <w:r>
        <w:rPr>
          <w:b/>
        </w:rPr>
        <w:t>Por Que Normalizar:</w:t>
      </w:r>
    </w:p>
    <w:p>
      <w:pPr>
        <w:pStyle w:val="ListBullet"/>
      </w:pPr>
      <w:r>
        <w:t>1. Redes neurais convergem melhor com valores pequenos</w:t>
      </w:r>
    </w:p>
    <w:p>
      <w:pPr>
        <w:pStyle w:val="ListBullet"/>
      </w:pPr>
      <w:r>
        <w:t>2. Evita dominância de features com valores grandes</w:t>
      </w:r>
    </w:p>
    <w:p>
      <w:pPr>
        <w:pStyle w:val="ListBullet"/>
      </w:pPr>
      <w:r>
        <w:t>3. Estabiliza gradiente durante treinamento</w:t>
      </w:r>
    </w:p>
    <w:p>
      <w:pPr>
        <w:pStyle w:val="ListBullet"/>
      </w:pPr>
      <w:r>
        <w:t>4. ReLU (ativação) funciona melhor em [0,1]</w:t>
      </w:r>
    </w:p>
    <w:p>
      <w:r>
        <w:rPr>
          <w:b/>
        </w:rPr>
        <w:t>CUIDADO: Data Leakage:</w:t>
      </w:r>
    </w:p>
    <w:p>
      <w:pPr>
        <w:pStyle w:val="ListBullet"/>
      </w:pPr>
      <w:r>
        <w:t>• fit_transform: Calcula min/max E transforma (só no treino!)</w:t>
      </w:r>
    </w:p>
    <w:p>
      <w:pPr>
        <w:pStyle w:val="ListBullet"/>
      </w:pPr>
      <w:r>
        <w:t>• transform: Usa min/max já calculado (validação e teste)</w:t>
      </w:r>
    </w:p>
    <w:p>
      <w:pPr>
        <w:pStyle w:val="ListBullet"/>
      </w:pPr>
      <w:r>
        <w:t>• Se fizéssemos fit em teste, modelo "veria" dados de teste = TRAPAÇA</w:t>
      </w:r>
    </w:p>
    <w:p>
      <w:pPr>
        <w:pStyle w:val="Heading2"/>
      </w:pPr>
      <w:r>
        <w:t>2.6 DIVISÃO DOS DADOS</w:t>
      </w:r>
    </w:p>
    <w:p>
      <w:r>
        <w:t>```python</w:t>
        <w:br/>
        <w:t>treino = 70%  # 24.094 registros - ajustar parâmetros</w:t>
        <w:br/>
        <w:t>validacao = 15%  # 5.163 registros - ajustar hiperparâmetros</w:t>
        <w:br/>
        <w:t>teste = 15%  # 5.164 registros - avaliação final</w:t>
        <w:br/>
        <w:t>```</w:t>
      </w:r>
    </w:p>
    <w:p>
      <w:r>
        <w:rPr>
          <w:b/>
        </w:rPr>
        <w:t>Por Que 3 Conjuntos:</w:t>
      </w:r>
    </w:p>
    <w:p>
      <w:pPr>
        <w:pStyle w:val="ListBullet"/>
      </w:pPr>
      <w:r>
        <w:t>• Treino: Modelo aprende padrões</w:t>
      </w:r>
    </w:p>
    <w:p>
      <w:pPr>
        <w:pStyle w:val="ListBullet"/>
      </w:pPr>
      <w:r>
        <w:t>• Validação: Ajustamos hiperparâmetros sem "ver" teste</w:t>
      </w:r>
    </w:p>
    <w:p>
      <w:pPr>
        <w:pStyle w:val="ListBullet"/>
      </w:pPr>
      <w:r>
        <w:t>• Teste: Avaliação final, dados nunca vistos</w:t>
      </w:r>
    </w:p>
    <w:p>
      <w:r>
        <w:rPr>
          <w:b/>
        </w:rPr>
        <w:t>IMPORTANTE:</w:t>
      </w:r>
    </w:p>
    <w:p>
      <w:r>
        <w:t>Divisão é CRONOLÓGICA (não aleatória)! Usamos primeiros 70% para treino, não misturamos. Isso evita "vazamento temporal" - usar futuro para prever passado.</w:t>
      </w:r>
    </w:p>
    <w:p>
      <w:r>
        <w:br w:type="page"/>
      </w:r>
    </w:p>
    <w:p>
      <w:pPr>
        <w:pStyle w:val="Heading1"/>
      </w:pPr>
      <w:r>
        <w:t>PARTE 3: ARQUIVO 03_arima.py - Modelo ARIMA</w:t>
      </w:r>
    </w:p>
    <w:p>
      <w:pPr>
        <w:pStyle w:val="Heading2"/>
      </w:pPr>
      <w:r>
        <w:t>3.1 O QUE É ARIMA</w:t>
      </w:r>
    </w:p>
    <w:p>
      <w:r>
        <w:rPr>
          <w:b/>
        </w:rPr>
        <w:t>ARIMA = AutoRegressive Integrated Moving Average</w:t>
      </w:r>
    </w:p>
    <w:p>
      <w:r>
        <w:t>É um modelo ESTATÍSTICO (não machine learning) para séries temporais.</w:t>
      </w:r>
    </w:p>
    <w:p>
      <w:r>
        <w:rPr>
          <w:b/>
        </w:rPr>
        <w:t>ARIMA tem 3 Componentes:</w:t>
      </w:r>
    </w:p>
    <w:p>
      <w:pPr>
        <w:pStyle w:val="ListBullet"/>
      </w:pPr>
      <w:r>
        <w:t>1. AR (AutoRegressive) - p:</w:t>
      </w:r>
    </w:p>
    <w:p>
      <w:r>
        <w:t xml:space="preserve">   "Auto" = próprio, "Regressivo" = usa valores passados</w:t>
      </w:r>
    </w:p>
    <w:p>
      <w:r>
        <w:t xml:space="preserve">   p = quantos valores passados usar</w:t>
      </w:r>
    </w:p>
    <w:p>
      <w:r>
        <w:t xml:space="preserve">   Exemplo: p=1 significa "usar valor de 1 hora atrás"</w:t>
      </w:r>
    </w:p>
    <w:p>
      <w:r>
        <w:t xml:space="preserve">   Fórmula: Yₜ = φ₁Yₜ₋₁ + εₜ</w:t>
      </w:r>
    </w:p>
    <w:p>
      <w:pPr>
        <w:pStyle w:val="ListBullet"/>
      </w:pPr>
      <w:r>
        <w:t>2. I (Integrated) - d:</w:t>
      </w:r>
    </w:p>
    <w:p>
      <w:r>
        <w:t xml:space="preserve">   "Integrado" = diferenciação</w:t>
      </w:r>
    </w:p>
    <w:p>
      <w:r>
        <w:t xml:space="preserve">   d = quantas vezes diferenciar para estacionaridade</w:t>
      </w:r>
    </w:p>
    <w:p>
      <w:r>
        <w:t xml:space="preserve">   Exemplo: d=1 significa calcular Yₜ - Yₜ₋₁</w:t>
      </w:r>
    </w:p>
    <w:p>
      <w:r>
        <w:t xml:space="preserve">   Propósito: Remover tendência</w:t>
      </w:r>
    </w:p>
    <w:p>
      <w:pPr>
        <w:pStyle w:val="ListBullet"/>
      </w:pPr>
      <w:r>
        <w:t>3. MA (Moving Average) - q:</w:t>
      </w:r>
    </w:p>
    <w:p>
      <w:r>
        <w:t xml:space="preserve">   "Média Móvel" = usa erros de previsão passados</w:t>
      </w:r>
    </w:p>
    <w:p>
      <w:r>
        <w:t xml:space="preserve">   q = quantos erros passados usar</w:t>
      </w:r>
    </w:p>
    <w:p>
      <w:r>
        <w:t xml:space="preserve">   Exemplo: q=2 significa "usar últimos 2 erros"</w:t>
      </w:r>
    </w:p>
    <w:p>
      <w:r>
        <w:t xml:space="preserve">   Fórmula: Yₜ = θ₁εₜ₋₁ + θ₂εₜ₋₂ + εₜ</w:t>
      </w:r>
    </w:p>
    <w:p>
      <w:pPr>
        <w:pStyle w:val="Heading2"/>
      </w:pPr>
      <w:r>
        <w:t>3.2 PARÂMETROS DO NOSSO ARIMA</w:t>
      </w:r>
    </w:p>
    <w:p>
      <w:r>
        <w:rPr>
          <w:b/>
        </w:rPr>
        <w:t>Versão A: ARIMA(1, 1, 2)</w:t>
      </w:r>
    </w:p>
    <w:p>
      <w:r>
        <w:t>• p = 1: Usa 1 valor anterior</w:t>
      </w:r>
    </w:p>
    <w:p>
      <w:r>
        <w:t xml:space="preserve">  "Para prever agora, olho 1 hora atrás"</w:t>
      </w:r>
    </w:p>
    <w:p>
      <w:r>
        <w:t>• d = 1: Aplica 1 diferenciação</w:t>
      </w:r>
    </w:p>
    <w:p>
      <w:r>
        <w:t xml:space="preserve">  "Transformo série para ser estacionária"</w:t>
      </w:r>
    </w:p>
    <w:p>
      <w:r>
        <w:t xml:space="preserve">  Diferenciação: Yₜ' = Yₜ - Yₜ₋₁</w:t>
      </w:r>
    </w:p>
    <w:p>
      <w:r>
        <w:t>• q = 2: Usa 2 erros de previsão anteriores</w:t>
      </w:r>
    </w:p>
    <w:p>
      <w:r>
        <w:t xml:space="preserve">  "Considero os últimos 2 erros que cometi"</w:t>
      </w:r>
    </w:p>
    <w:p>
      <w:r>
        <w:rPr>
          <w:b/>
        </w:rPr>
        <w:t>Como Escolhemos (1,1,2):</w:t>
      </w:r>
    </w:p>
    <w:p>
      <w:r>
        <w:t>Usamos auto_arima que testa várias combinações e escolhe a com menor AIC (Akaike Information Criterion).</w:t>
      </w:r>
    </w:p>
    <w:p>
      <w:r>
        <w:t>AIC = medida que equilibra precisão vs complexidade</w:t>
      </w:r>
    </w:p>
    <w:p>
      <w:r>
        <w:t>Menor AIC = melhor modelo</w:t>
      </w:r>
    </w:p>
    <w:p>
      <w:r>
        <w:t>Nosso AIC: 44320.50</w:t>
      </w:r>
    </w:p>
    <w:p>
      <w:pPr>
        <w:pStyle w:val="Heading2"/>
      </w:pPr>
      <w:r>
        <w:t>3.3 O QUE É ESTACIONARIDADE</w:t>
      </w:r>
    </w:p>
    <w:p>
      <w:r>
        <w:rPr>
          <w:b/>
        </w:rPr>
        <w:t>Definição:</w:t>
      </w:r>
    </w:p>
    <w:p>
      <w:r>
        <w:t>Série estacionária = propriedades estatísticas não mudam no tempo</w:t>
      </w:r>
    </w:p>
    <w:p>
      <w:r>
        <w:t>• Média constante</w:t>
      </w:r>
    </w:p>
    <w:p>
      <w:r>
        <w:t>• Variância constante</w:t>
      </w:r>
    </w:p>
    <w:p>
      <w:r>
        <w:t>• Sem tendência de crescimento/declínio</w:t>
      </w:r>
    </w:p>
    <w:p>
      <w:r>
        <w:rPr>
          <w:b/>
        </w:rPr>
        <w:t>Por Que ARIMA Precisa de Estacionaridade:</w:t>
      </w:r>
    </w:p>
    <w:p>
      <w:r>
        <w:t>ARIMA assume que padrões do passado se repetem. Se série tem tendência crescente, padrões mudam → ARIMA falha.</w:t>
      </w:r>
    </w:p>
    <w:p>
      <w:r>
        <w:rPr>
          <w:b/>
        </w:rPr>
        <w:t>Como Verificamos:</w:t>
      </w:r>
    </w:p>
    <w:p>
      <w:r>
        <w:t>Teste ADF (Augmented Dickey-Fuller)</w:t>
      </w:r>
    </w:p>
    <w:p>
      <w:r>
        <w:t>• H0 (hipótese nula): Série NÃO é estacionária</w:t>
      </w:r>
    </w:p>
    <w:p>
      <w:r>
        <w:t>• Se p-value &lt; 0.05 → Rejeitamos H0 → Série É estacionária ✓</w:t>
      </w:r>
    </w:p>
    <w:p>
      <w:r>
        <w:t>• Nosso resultado: p-value &lt; 0.05 → Estacionária após d=1</w:t>
      </w:r>
    </w:p>
    <w:p>
      <w:pPr>
        <w:pStyle w:val="Heading2"/>
      </w:pPr>
      <w:r>
        <w:t>3.4 TREINAMENTO E RESULTADOS</w:t>
      </w:r>
    </w:p>
    <w:p>
      <w:r>
        <w:t>```python</w:t>
        <w:br/>
        <w:t xml:space="preserve">model = auto_arima(y_train, seasonal=False, stepwise=True, </w:t>
        <w:br/>
        <w:t xml:space="preserve">                   suppress_warnings=True)</w:t>
        <w:br/>
        <w:t># Resultado: ARIMA(1,1,2)</w:t>
        <w:br/>
        <w:t># Tempo: ~3 minutos</w:t>
        <w:br/>
        <w:t>```</w:t>
      </w:r>
    </w:p>
    <w:p>
      <w:r>
        <w:rPr>
          <w:b/>
        </w:rPr>
        <w:t>Resultados:</w:t>
      </w:r>
    </w:p>
    <w:p>
      <w:r>
        <w:t>• MAE Teste: 0.6043 kW</w:t>
      </w:r>
    </w:p>
    <w:p>
      <w:r>
        <w:t>• RMSE Teste: 0.7066 kW</w:t>
      </w:r>
    </w:p>
    <w:p>
      <w:r>
        <w:t>• Erro relativo: ~55% do consumo médio</w:t>
      </w:r>
    </w:p>
    <w:p>
      <w:r>
        <w:rPr>
          <w:b/>
        </w:rPr>
        <w:t>Interpretação:</w:t>
      </w:r>
    </w:p>
    <w:p>
      <w:r>
        <w:t>ARIMA captura tendências gerais bem, mas erra em picos e mudanças súbitas. Isso é esperado pois ARIMA assume linearidade.</w:t>
      </w:r>
    </w:p>
    <w:p>
      <w:r>
        <w:rPr>
          <w:b/>
        </w:rPr>
        <w:t>Por Que NÃO Usamos SARIMA:</w:t>
      </w:r>
    </w:p>
    <w:p>
      <w:r>
        <w:t>SARIMA = ARIMA com sazonalidade (período 24h)</w:t>
      </w:r>
    </w:p>
    <w:p>
      <w:r>
        <w:t>Tentamos, MAS:</w:t>
      </w:r>
    </w:p>
    <w:p>
      <w:r>
        <w:t>• Tempo de execução: &gt;2 horas sem convergir</w:t>
      </w:r>
    </w:p>
    <w:p>
      <w:r>
        <w:t>• Causa: Complexidade O(n³) com período 24</w:t>
      </w:r>
    </w:p>
    <w:p>
      <w:r>
        <w:t>• Solução: ARIMA simples + features de lag compensam</w:t>
      </w:r>
    </w:p>
    <w:p>
      <w:r>
        <w:rPr>
          <w:b/>
        </w:rPr>
        <w:t>Para Apresentação:</w:t>
      </w:r>
    </w:p>
    <w:p>
      <w:r>
        <w:t>"Implementamos ARIMA(1,1,2), modelo estatístico clássico para séries temporais. Os parâmetros foram selecionados automaticamente via critério AIC. ARIMA obteve MAE de 0.60 kW, capturando bem tendências gerais mas com dificuldade em mudanças abruptas. Tentamos SARIMA para sazonalidade explícita, mas foi computacionalmente inviável, então compensamos com features de lag no modelo neural."</w:t>
      </w:r>
    </w:p>
    <w:p>
      <w:r>
        <w:br w:type="page"/>
      </w:r>
    </w:p>
    <w:p>
      <w:pPr>
        <w:pStyle w:val="Heading1"/>
      </w:pPr>
      <w:r>
        <w:t>PARTE 4: ARQUIVO 04_rnn.py - Modelo de Rede Neural</w:t>
      </w:r>
    </w:p>
    <w:p>
      <w:pPr>
        <w:pStyle w:val="Heading2"/>
      </w:pPr>
      <w:r>
        <w:t>4.1 O QUE É UMA REDE NEURAL</w:t>
      </w:r>
    </w:p>
    <w:p>
      <w:r>
        <w:rPr>
          <w:b/>
        </w:rPr>
        <w:t>Analogia com o Cérebro:</w:t>
      </w:r>
    </w:p>
    <w:p>
      <w:r>
        <w:t>Rede neural artificial imita (muito simplificadamente) neurônios do cérebro.</w:t>
      </w:r>
    </w:p>
    <w:p>
      <w:r>
        <w:t>• Neurônio recebe sinais → processa → envia sinal</w:t>
      </w:r>
    </w:p>
    <w:p>
      <w:r>
        <w:t>• Rede neural: camadas de "neurônios" artificiais</w:t>
      </w:r>
    </w:p>
    <w:p>
      <w:r>
        <w:rPr>
          <w:b/>
        </w:rPr>
        <w:t>Componentes Básicos:</w:t>
      </w:r>
    </w:p>
    <w:p>
      <w:r>
        <w:t>1. Camada de Entrada: Recebe features (consumo, lags, hora, etc.)</w:t>
      </w:r>
    </w:p>
    <w:p>
      <w:r>
        <w:t>2. Camadas Ocultas: Processam informação</w:t>
      </w:r>
    </w:p>
    <w:p>
      <w:r>
        <w:t>3. Camada de Saída: Produz previsão</w:t>
      </w:r>
    </w:p>
    <w:p>
      <w:r>
        <w:rPr>
          <w:b/>
        </w:rPr>
        <w:t>Como Funciona:</w:t>
      </w:r>
    </w:p>
    <w:p>
      <w:r>
        <w:t>Cada neurônio:</w:t>
      </w:r>
    </w:p>
    <w:p>
      <w:r>
        <w:t>1. Recebe inputs (x₁, x₂, ..., xₙ)</w:t>
      </w:r>
    </w:p>
    <w:p>
      <w:r>
        <w:t>2. Multiplica por pesos (w₁, w₂, ..., wₙ)</w:t>
      </w:r>
    </w:p>
    <w:p>
      <w:r>
        <w:t>3. Soma: z = w₁x₁ + w₂x₂ + ... + wₙxₙ + b</w:t>
      </w:r>
    </w:p>
    <w:p>
      <w:r>
        <w:t>4. Aplica função de ativação: a = f(z)</w:t>
      </w:r>
    </w:p>
    <w:p>
      <w:r>
        <w:t>5. Passa para próxima camada</w:t>
      </w:r>
    </w:p>
    <w:p>
      <w:pPr>
        <w:pStyle w:val="Heading2"/>
      </w:pPr>
      <w:r>
        <w:t>4.2 O QUE É RNN (SimpleRNN)</w:t>
      </w:r>
    </w:p>
    <w:p>
      <w:r>
        <w:rPr>
          <w:b/>
        </w:rPr>
        <w:t>RNN = Recurrent Neural Network</w:t>
      </w:r>
    </w:p>
    <w:p>
      <w:r>
        <w:t>Rede Neural RECORRENTE = tem conexões que voltam (loop)</w:t>
      </w:r>
    </w:p>
    <w:p>
      <w:r>
        <w:rPr>
          <w:b/>
        </w:rPr>
        <w:t>Diferença de Rede Normal:</w:t>
      </w:r>
    </w:p>
    <w:p>
      <w:r>
        <w:t>• Rede Normal: Processa cada input independentemente</w:t>
      </w:r>
    </w:p>
    <w:p>
      <w:r>
        <w:t>• RNN: Mantém "memória" de inputs anteriores</w:t>
      </w:r>
    </w:p>
    <w:p>
      <w:r>
        <w:rPr>
          <w:b/>
        </w:rPr>
        <w:t>Como RNN Mantém Memória:</w:t>
      </w:r>
    </w:p>
    <w:p>
      <w:r>
        <w:t>RNN tem um "estado oculto" (hidden state) que carrega informação.</w:t>
      </w:r>
    </w:p>
    <w:p>
      <w:r>
        <w:t>Equação:</w:t>
      </w:r>
    </w:p>
    <w:p>
      <w:r>
        <w:t>hₜ = tanh(Wₓₕ·xₜ + Wₕₕ·hₜ₋₁ + bₕ)</w:t>
      </w:r>
    </w:p>
    <w:p/>
    <w:p>
      <w:r>
        <w:t>Em português:</w:t>
      </w:r>
    </w:p>
    <w:p>
      <w:r>
        <w:t>Estado atual = f(input atual + estado anterior)</w:t>
      </w:r>
    </w:p>
    <w:p>
      <w:r>
        <w:rPr>
          <w:b/>
        </w:rPr>
        <w:t>Exemplo Prático:</w:t>
      </w:r>
    </w:p>
    <w:p>
      <w:r>
        <w:t>Processar sequência [1.0, 1.2, 1.4]:</w:t>
      </w:r>
    </w:p>
    <w:p>
      <w:r>
        <w:t>• t=1: h₁ = f(x₁=1.0, h₀=0) → h₁ = 0.5</w:t>
      </w:r>
    </w:p>
    <w:p>
      <w:r>
        <w:t>• t=2: h₂ = f(x₂=1.2, h₁=0.5) → h₂ = 0.7</w:t>
      </w:r>
    </w:p>
    <w:p>
      <w:r>
        <w:t>• t=3: h₃ = f(x₃=1.4, h₂=0.7) → h₃ = 0.8</w:t>
      </w:r>
    </w:p>
    <w:p/>
    <w:p>
      <w:r>
        <w:t>Note: h₃ "lembra" de x₁ e x₂ através de h₁ e h₂</w:t>
      </w:r>
    </w:p>
    <w:p>
      <w:r>
        <w:rPr>
          <w:b/>
        </w:rPr>
        <w:t>Limitação do SimpleRNN:</w:t>
      </w:r>
    </w:p>
    <w:p>
      <w:r>
        <w:t>Problema de gradiente desvanecente:</w:t>
      </w:r>
    </w:p>
    <w:p>
      <w:r>
        <w:t>• Memória de curto prazo (dificuldade em lembrar muito atrás)</w:t>
      </w:r>
    </w:p>
    <w:p>
      <w:r>
        <w:t>• Bom para sequências curtas (&lt;100 passos)</w:t>
      </w:r>
    </w:p>
    <w:p>
      <w:r>
        <w:t>• Mas: Com lags explícitos, isso não é problema!</w:t>
      </w:r>
    </w:p>
    <w:p>
      <w:pPr>
        <w:pStyle w:val="Heading2"/>
      </w:pPr>
      <w:r>
        <w:t>4.3 O QUE É LSTM</w:t>
      </w:r>
    </w:p>
    <w:p>
      <w:r>
        <w:rPr>
          <w:b/>
        </w:rPr>
        <w:t>LSTM = Long Short-Term Memory</w:t>
      </w:r>
    </w:p>
    <w:p>
      <w:r>
        <w:t>Memória de Curto-Longo Prazo</w:t>
      </w:r>
    </w:p>
    <w:p>
      <w:r>
        <w:rPr>
          <w:b/>
        </w:rPr>
        <w:t>Diferença para SimpleRNN:</w:t>
      </w:r>
    </w:p>
    <w:p>
      <w:r>
        <w:t>SimpleRNN: Estado simples, esquece rápido</w:t>
      </w:r>
    </w:p>
    <w:p>
      <w:r>
        <w:t>LSTM: Células com "portas" que controlam memória</w:t>
      </w:r>
    </w:p>
    <w:p>
      <w:r>
        <w:rPr>
          <w:b/>
        </w:rPr>
        <w:t>3 Portas do LSTM:</w:t>
      </w:r>
    </w:p>
    <w:p>
      <w:r>
        <w:t>1. Forget Gate (Porta de Esquecimento):</w:t>
      </w:r>
    </w:p>
    <w:p>
      <w:r>
        <w:t xml:space="preserve">   "O que esquecer da memória?"</w:t>
      </w:r>
    </w:p>
    <w:p>
      <w:r>
        <w:t xml:space="preserve">   Decide que informação descartar</w:t>
      </w:r>
    </w:p>
    <w:p>
      <w:r>
        <w:t>2. Input Gate (Porta de Entrada):</w:t>
      </w:r>
    </w:p>
    <w:p>
      <w:r>
        <w:t xml:space="preserve">   "O que adicionar à memória?"</w:t>
      </w:r>
    </w:p>
    <w:p>
      <w:r>
        <w:t xml:space="preserve">   Decide que informação nova armazenar</w:t>
      </w:r>
    </w:p>
    <w:p>
      <w:r>
        <w:t>3. Output Gate (Porta de Saída):</w:t>
      </w:r>
    </w:p>
    <w:p>
      <w:r>
        <w:t xml:space="preserve">   "O que passar adiante?"</w:t>
      </w:r>
    </w:p>
    <w:p>
      <w:r>
        <w:t xml:space="preserve">   Decide que informação usar</w:t>
      </w:r>
    </w:p>
    <w:p>
      <w:r>
        <w:rPr>
          <w:b/>
        </w:rPr>
        <w:t>Vantagem do LSTM:</w:t>
      </w:r>
    </w:p>
    <w:p>
      <w:r>
        <w:t>• Resolve gradiente desvanecente</w:t>
      </w:r>
    </w:p>
    <w:p>
      <w:r>
        <w:t>• Captura dependências de longo prazo (&gt;100 passos)</w:t>
      </w:r>
    </w:p>
    <w:p>
      <w:r>
        <w:t>• Mais robusto que SimpleRNN</w:t>
      </w:r>
    </w:p>
    <w:p>
      <w:r>
        <w:rPr>
          <w:b/>
        </w:rPr>
        <w:t>Desvantagem do LSTM:</w:t>
      </w:r>
    </w:p>
    <w:p>
      <w:r>
        <w:t>• 4x mais parâmetros que SimpleRNN</w:t>
      </w:r>
    </w:p>
    <w:p>
      <w:r>
        <w:t>• Mais lento para treinar</w:t>
      </w:r>
    </w:p>
    <w:p>
      <w:r>
        <w:t>• Mais complexo (risco de overfitting)</w:t>
      </w:r>
    </w:p>
    <w:p>
      <w:pPr>
        <w:pStyle w:val="Heading2"/>
      </w:pPr>
      <w:r>
        <w:t>4.4 NOSSA ARQUITETURA - SimpleRNN</w:t>
      </w:r>
    </w:p>
    <w:p>
      <w:r>
        <w:t>```python</w:t>
        <w:br/>
        <w:t>model = Sequential([</w:t>
        <w:br/>
        <w:t xml:space="preserve">    SimpleRNN(50, activation="relu", return_sequences=True, input_shape=(1, 7)),</w:t>
        <w:br/>
        <w:t xml:space="preserve">    Dropout(0.2),</w:t>
        <w:br/>
        <w:t xml:space="preserve">    SimpleRNN(50, activation="relu"),</w:t>
        <w:br/>
        <w:t xml:space="preserve">    Dropout(0.2),</w:t>
        <w:br/>
        <w:t xml:space="preserve">    Dense(1)</w:t>
        <w:br/>
        <w:t>])</w:t>
        <w:br/>
        <w:t>```</w:t>
      </w:r>
    </w:p>
    <w:p>
      <w:r>
        <w:rPr>
          <w:b/>
        </w:rPr>
        <w:t>Explicação Camada por Camada:</w:t>
      </w:r>
    </w:p>
    <w:p>
      <w:r>
        <w:t>CAMADA 1: SimpleRNN(50, relu, return_sequences=True)</w:t>
      </w:r>
    </w:p>
    <w:p>
      <w:r>
        <w:t>• 50 unidades = 50 neurônios</w:t>
      </w:r>
    </w:p>
    <w:p>
      <w:r>
        <w:t>• ReLU = função de ativação</w:t>
      </w:r>
    </w:p>
    <w:p>
      <w:r>
        <w:t>• return_sequences=True = passa sequência completa para próxima camada</w:t>
      </w:r>
    </w:p>
    <w:p>
      <w:r>
        <w:t>• input_shape=(1, 7) = 1 timestep, 7 features</w:t>
      </w:r>
    </w:p>
    <w:p>
      <w:r>
        <w:t>CAMADA 2: Dropout(0.2)</w:t>
      </w:r>
    </w:p>
    <w:p>
      <w:r>
        <w:t>• Desativa aleatoriamente 20% dos neurônios</w:t>
      </w:r>
    </w:p>
    <w:p>
      <w:r>
        <w:t>• Propósito: PREVENIR OVERFITTING</w:t>
      </w:r>
    </w:p>
    <w:p>
      <w:r>
        <w:t>• Durante treino: desativa; Durante teste: usa todos</w:t>
      </w:r>
    </w:p>
    <w:p>
      <w:r>
        <w:t>CAMADA 3: SimpleRNN(50, relu)</w:t>
      </w:r>
    </w:p>
    <w:p>
      <w:r>
        <w:t>• Outra camada de 50 neurônios</w:t>
      </w:r>
    </w:p>
    <w:p>
      <w:r>
        <w:t>• Sem return_sequences = retorna só último estado</w:t>
      </w:r>
    </w:p>
    <w:p>
      <w:r>
        <w:t>CAMADA 4: Dropout(0.2)</w:t>
      </w:r>
    </w:p>
    <w:p>
      <w:r>
        <w:t>• Novamente 20% dropout</w:t>
      </w:r>
    </w:p>
    <w:p>
      <w:r>
        <w:t>CAMADA 5: Dense(1)</w:t>
      </w:r>
    </w:p>
    <w:p>
      <w:r>
        <w:t>• 1 neurônio de saída</w:t>
      </w:r>
    </w:p>
    <w:p>
      <w:r>
        <w:t>• Produz valor de previsão</w:t>
      </w:r>
    </w:p>
    <w:p>
      <w:r>
        <w:rPr>
          <w:b/>
        </w:rPr>
        <w:t>Total de Parâmetros: 10.201</w:t>
      </w:r>
    </w:p>
    <w:p>
      <w:pPr>
        <w:pStyle w:val="Heading2"/>
      </w:pPr>
      <w:r>
        <w:t>4.5 HIPERPARÂMETROS</w:t>
      </w:r>
    </w:p>
    <w:p>
      <w:r>
        <w:rPr>
          <w:b/>
        </w:rPr>
        <w:t>Otimizador: Adam</w:t>
      </w:r>
    </w:p>
    <w:p>
      <w:r>
        <w:t>Adam = algoritmo que ajusta pesos da rede</w:t>
      </w:r>
    </w:p>
    <w:p>
      <w:r>
        <w:t>• Learning rate adaptativo</w:t>
      </w:r>
    </w:p>
    <w:p>
      <w:r>
        <w:t>• lr = 0.001 (padrão)</w:t>
      </w:r>
    </w:p>
    <w:p>
      <w:r>
        <w:t>• Combina vantagens de outros otimizadores</w:t>
      </w:r>
    </w:p>
    <w:p>
      <w:r>
        <w:rPr>
          <w:b/>
        </w:rPr>
        <w:t>Loss Function: MSE</w:t>
      </w:r>
    </w:p>
    <w:p>
      <w:r>
        <w:t>MSE = Mean Squared Error</w:t>
      </w:r>
    </w:p>
    <w:p>
      <w:r>
        <w:t>MSE = (1/n) Σ(real - previsto)²</w:t>
      </w:r>
    </w:p>
    <w:p>
      <w:r>
        <w:t>• Penaliza erros grandes mais severamente</w:t>
      </w:r>
    </w:p>
    <w:p>
      <w:r>
        <w:t>• Modelo minimiza essa função</w:t>
      </w:r>
    </w:p>
    <w:p>
      <w:r>
        <w:rPr>
          <w:b/>
        </w:rPr>
        <w:t>Batch Size: 64</w:t>
      </w:r>
    </w:p>
    <w:p>
      <w:r>
        <w:t>Batch = grupo de exemplos processados juntos</w:t>
      </w:r>
    </w:p>
    <w:p>
      <w:r>
        <w:t>• Maior batch = mais rápido, menos preciso</w:t>
      </w:r>
    </w:p>
    <w:p>
      <w:r>
        <w:t>• Menor batch = mais lento, mais preciso</w:t>
      </w:r>
    </w:p>
    <w:p>
      <w:r>
        <w:t>• 64 = equilíbrio comum</w:t>
      </w:r>
    </w:p>
    <w:p>
      <w:r>
        <w:rPr>
          <w:b/>
        </w:rPr>
        <w:t>Epochs: 50 (com EarlyStopping)</w:t>
      </w:r>
    </w:p>
    <w:p>
      <w:r>
        <w:t>Epoch = uma passada completa pelo dataset</w:t>
      </w:r>
    </w:p>
    <w:p>
      <w:r>
        <w:t>• Máximo: 50 epochs</w:t>
      </w:r>
    </w:p>
    <w:p>
      <w:r>
        <w:t>• EarlyStopping: Para se validação não melhorar por 5 epochs</w:t>
      </w:r>
    </w:p>
    <w:p>
      <w:r>
        <w:t>• Nosso modelo parou na época 10</w:t>
      </w:r>
    </w:p>
    <w:p>
      <w:pPr>
        <w:pStyle w:val="Heading2"/>
      </w:pPr>
      <w:r>
        <w:t>4.6 O QUE É OVERFITTING</w:t>
      </w:r>
    </w:p>
    <w:p>
      <w:r>
        <w:rPr>
          <w:b/>
        </w:rPr>
        <w:t>Definição:</w:t>
      </w:r>
    </w:p>
    <w:p>
      <w:r>
        <w:t>Overfitting = modelo "decora" dados de treino, não generaliza</w:t>
      </w:r>
    </w:p>
    <w:p>
      <w:r>
        <w:rPr>
          <w:b/>
        </w:rPr>
        <w:t>Analogia:</w:t>
      </w:r>
    </w:p>
    <w:p>
      <w:r>
        <w:t>Imagine estudar para prova:</w:t>
      </w:r>
    </w:p>
    <w:p>
      <w:r>
        <w:t>• Decorar respostas = overfitting</w:t>
      </w:r>
    </w:p>
    <w:p>
      <w:r>
        <w:t>• Entender conceitos = generalização</w:t>
      </w:r>
    </w:p>
    <w:p>
      <w:r>
        <w:rPr>
          <w:b/>
        </w:rPr>
        <w:t>Como Identificar:</w:t>
      </w:r>
    </w:p>
    <w:p>
      <w:r>
        <w:t>• Loss de treino diminui</w:t>
      </w:r>
    </w:p>
    <w:p>
      <w:r>
        <w:t>• Loss de validação aumenta</w:t>
      </w:r>
    </w:p>
    <w:p>
      <w:r>
        <w:t>• Modelo performa bem em treino, mal em validação</w:t>
      </w:r>
    </w:p>
    <w:p>
      <w:r>
        <w:rPr>
          <w:b/>
        </w:rPr>
        <w:t>Como Prevenimos:</w:t>
      </w:r>
    </w:p>
    <w:p>
      <w:r>
        <w:t>1. Dropout (20%): Desativa neurônios aleatoriamente</w:t>
      </w:r>
    </w:p>
    <w:p>
      <w:r>
        <w:t>2. EarlyStopping: Para quando validação piora</w:t>
      </w:r>
    </w:p>
    <w:p>
      <w:r>
        <w:t>3. Validação separada: Monitora overfitting</w:t>
      </w:r>
    </w:p>
    <w:p>
      <w:r>
        <w:t>4. Regularização implícita: Arquitetura simples</w:t>
      </w:r>
    </w:p>
    <w:p>
      <w:pPr>
        <w:pStyle w:val="Heading2"/>
      </w:pPr>
      <w:r>
        <w:t>4.7 TREINAMENTO E RESULTADOS</w:t>
      </w:r>
    </w:p>
    <w:p>
      <w:r>
        <w:rPr>
          <w:b/>
        </w:rPr>
        <w:t>Processo de Treinamento:</w:t>
      </w:r>
    </w:p>
    <w:p>
      <w:r>
        <w:t>• Tempo: ~8 minutos</w:t>
      </w:r>
    </w:p>
    <w:p>
      <w:r>
        <w:t>• Épocas rodadas: 15</w:t>
      </w:r>
    </w:p>
    <w:p>
      <w:r>
        <w:t>• Parou na época: 10 (melhor validação)</w:t>
      </w:r>
    </w:p>
    <w:p>
      <w:r>
        <w:t>• Loss treino final: 0.0025</w:t>
      </w:r>
    </w:p>
    <w:p>
      <w:r>
        <w:t>• Loss validação final: 0.0028</w:t>
      </w:r>
    </w:p>
    <w:p>
      <w:r>
        <w:rPr>
          <w:b/>
        </w:rPr>
        <w:t>Resultados Finais:</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MAE Validação</w:t>
            </w:r>
          </w:p>
        </w:tc>
        <w:tc>
          <w:tcPr>
            <w:tcW w:type="dxa" w:w="4320"/>
          </w:tcPr>
          <w:p>
            <w:r>
              <w:t>0.0474 kW</w:t>
            </w:r>
          </w:p>
        </w:tc>
      </w:tr>
      <w:tr>
        <w:tc>
          <w:tcPr>
            <w:tcW w:type="dxa" w:w="4320"/>
          </w:tcPr>
          <w:p>
            <w:r>
              <w:t>MAE Teste</w:t>
            </w:r>
          </w:p>
        </w:tc>
        <w:tc>
          <w:tcPr>
            <w:tcW w:type="dxa" w:w="4320"/>
          </w:tcPr>
          <w:p>
            <w:r>
              <w:t>0.0502 kW</w:t>
            </w:r>
          </w:p>
        </w:tc>
      </w:tr>
      <w:tr>
        <w:tc>
          <w:tcPr>
            <w:tcW w:type="dxa" w:w="4320"/>
          </w:tcPr>
          <w:p>
            <w:r>
              <w:t>RMSE Teste</w:t>
            </w:r>
          </w:p>
        </w:tc>
        <w:tc>
          <w:tcPr>
            <w:tcW w:type="dxa" w:w="4320"/>
          </w:tcPr>
          <w:p>
            <w:r>
              <w:t>0.0613 kW</w:t>
            </w:r>
          </w:p>
        </w:tc>
      </w:tr>
    </w:tbl>
    <w:p>
      <w:r>
        <w:rPr>
          <w:b/>
        </w:rPr>
        <w:t>Interpretação:</w:t>
      </w:r>
    </w:p>
    <w:p>
      <w:r>
        <w:t>• MAE de 0.0502 kW = erro de apenas 4.6%!</w:t>
      </w:r>
    </w:p>
    <w:p>
      <w:r>
        <w:t>• 91.7% melhor que ARIMA</w:t>
      </w:r>
    </w:p>
    <w:p>
      <w:r>
        <w:t>• 85% melhor que LSTM da Versão B</w:t>
      </w:r>
    </w:p>
    <w:p>
      <w:r>
        <w:t>• Validação (0.0474) similar a teste (0.0502) = boa generalização</w:t>
      </w:r>
    </w:p>
    <w:p>
      <w:pPr>
        <w:pStyle w:val="Heading2"/>
      </w:pPr>
      <w:r>
        <w:t>4.8 POR QUE SimpleRNN VENCEU LSTM</w:t>
      </w:r>
    </w:p>
    <w:p>
      <w:r>
        <w:rPr>
          <w:b/>
        </w:rPr>
        <w:t>DESCOBERTA SURPREENDENTE:</w:t>
      </w:r>
    </w:p>
    <w:p>
      <w:r>
        <w:t>SimpleRNN (10k parâmetros) superou LSTM (31k parâmetros) em 85%!</w:t>
      </w:r>
    </w:p>
    <w:p>
      <w:r>
        <w:rPr>
          <w:b/>
        </w:rPr>
        <w:t>Razões:</w:t>
      </w:r>
    </w:p>
    <w:p>
      <w:r>
        <w:t>1. LAGS EXPLÍCITOS (CRUCIAL):</w:t>
      </w:r>
    </w:p>
    <w:p>
      <w:r>
        <w:t xml:space="preserve">   • lag_1, lag_24, lag_168 fornecem memória direta</w:t>
      </w:r>
    </w:p>
    <w:p>
      <w:r>
        <w:t xml:space="preserve">   • SimpleRNN não precisa "lembrar" - lags já têm info</w:t>
      </w:r>
    </w:p>
    <w:p>
      <w:r>
        <w:t xml:space="preserve">   • LSTM precisa aprender padrões que lags já fornecem</w:t>
      </w:r>
    </w:p>
    <w:p>
      <w:r>
        <w:t>2. PRINCÍPIO DA PARCIMÔNIA:</w:t>
      </w:r>
    </w:p>
    <w:p>
      <w:r>
        <w:t xml:space="preserve">   • "Simplicidade + features certas &gt; complexidade"</w:t>
      </w:r>
    </w:p>
    <w:p>
      <w:r>
        <w:t xml:space="preserve">   • Menos parâmetros = menos risco de overfitting</w:t>
      </w:r>
    </w:p>
    <w:p>
      <w:r>
        <w:t xml:space="preserve">   • 10k parâmetros suficientes com features corretas</w:t>
      </w:r>
    </w:p>
    <w:p>
      <w:r>
        <w:t>3. VALIDAÇÃO SEPARADA:</w:t>
      </w:r>
    </w:p>
    <w:p>
      <w:r>
        <w:t xml:space="preserve">   • Versão A: 70/15/15 (validação independente)</w:t>
      </w:r>
    </w:p>
    <w:p>
      <w:r>
        <w:t xml:space="preserve">   • Versão B: 80/20 (sem validação separada)</w:t>
      </w:r>
    </w:p>
    <w:p>
      <w:r>
        <w:t xml:space="preserve">   • Validação ajuda a evitar overfitting</w:t>
      </w:r>
    </w:p>
    <w:p>
      <w:r>
        <w:t>4. TIMESTEP = 1:</w:t>
      </w:r>
    </w:p>
    <w:p>
      <w:r>
        <w:t xml:space="preserve">   • Processamos 1 registro por vez</w:t>
      </w:r>
    </w:p>
    <w:p>
      <w:r>
        <w:t xml:space="preserve">   • LSTM é melhor para sequências longas</w:t>
      </w:r>
    </w:p>
    <w:p>
      <w:r>
        <w:t xml:space="preserve">   • Com timestep=1, vantagem de LSTM é limitada</w:t>
      </w:r>
    </w:p>
    <w:p>
      <w:r>
        <w:rPr>
          <w:b/>
        </w:rPr>
        <w:t>Para Apresentação:</w:t>
      </w:r>
    </w:p>
    <w:p>
      <w:r>
        <w:t>"Implementamos SimpleRNN com 2 camadas de 50 unidades e dropout de 20%. A arquitetura tem 10.201 parâmetros - 67% menos que LSTM. O resultado foi surpreendente: SimpleRNN alcançou MAE de 0.0502 kW, superando LSTM em 85%. Isso valida um princípio importante: engenharia de features inteligente (especialmente lags explícitos) é mais importante que complexidade arquitetural. As features de lag forneceram a memória temporal necessária, permitindo que uma arquitetura mais simples superasse LSTM."</w:t>
      </w:r>
    </w:p>
    <w:p>
      <w:r>
        <w:br w:type="page"/>
      </w:r>
    </w:p>
    <w:p>
      <w:pPr>
        <w:pStyle w:val="Heading1"/>
      </w:pPr>
      <w:r>
        <w:t>PARTE 5: Conceitos Fundamentais - Resumo Rápido</w:t>
      </w:r>
    </w:p>
    <w:p>
      <w:pPr>
        <w:pStyle w:val="Heading2"/>
      </w:pPr>
      <w:r>
        <w:t>5.1 Termos Técnicos Essenciais</w:t>
      </w:r>
    </w:p>
    <w:p>
      <w:r>
        <w:rPr>
          <w:b/>
        </w:rPr>
        <w:t>Feature:</w:t>
      </w:r>
    </w:p>
    <w:p>
      <w:r>
        <w:t>Variável de entrada do modelo. Ex: hora, consumo, lag_24</w:t>
      </w:r>
    </w:p>
    <w:p>
      <w:r>
        <w:rPr>
          <w:b/>
        </w:rPr>
        <w:t>Target:</w:t>
      </w:r>
    </w:p>
    <w:p>
      <w:r>
        <w:t>Variável que queremos prever. No nosso caso: Global_active_power</w:t>
      </w:r>
    </w:p>
    <w:p>
      <w:r>
        <w:rPr>
          <w:b/>
        </w:rPr>
        <w:t>Timestep:</w:t>
      </w:r>
    </w:p>
    <w:p>
      <w:r>
        <w:t>Passo temporal em sequências. Usamos timestep=1 (processa 1 registro por vez)</w:t>
      </w:r>
    </w:p>
    <w:p>
      <w:r>
        <w:rPr>
          <w:b/>
        </w:rPr>
        <w:t>Epoch:</w:t>
      </w:r>
    </w:p>
    <w:p>
      <w:r>
        <w:t>Uma passada completa pelo dataset de treino</w:t>
      </w:r>
    </w:p>
    <w:p>
      <w:r>
        <w:rPr>
          <w:b/>
        </w:rPr>
        <w:t>Batch:</w:t>
      </w:r>
    </w:p>
    <w:p>
      <w:r>
        <w:t>Grupo de exemplos processados juntos. Batch size=64</w:t>
      </w:r>
    </w:p>
    <w:p>
      <w:r>
        <w:rPr>
          <w:b/>
        </w:rPr>
        <w:t>Loss:</w:t>
      </w:r>
    </w:p>
    <w:p>
      <w:r>
        <w:t>Medida de erro que o modelo tenta minimizar</w:t>
      </w:r>
    </w:p>
    <w:p>
      <w:r>
        <w:rPr>
          <w:b/>
        </w:rPr>
        <w:t>Gradiente:</w:t>
      </w:r>
    </w:p>
    <w:p>
      <w:r>
        <w:t>Derivada da loss. Indica direção para melhorar pesos</w:t>
      </w:r>
    </w:p>
    <w:p>
      <w:r>
        <w:rPr>
          <w:b/>
        </w:rPr>
        <w:t>Backpropagation:</w:t>
      </w:r>
    </w:p>
    <w:p>
      <w:r>
        <w:t>Algoritmo para calcular gradientes e atualizar pesos</w:t>
      </w:r>
    </w:p>
    <w:p>
      <w:pPr>
        <w:pStyle w:val="Heading2"/>
      </w:pPr>
      <w:r>
        <w:t>5.2 Métricas de Avaliação</w:t>
      </w:r>
    </w:p>
    <w:p>
      <w:r>
        <w:rPr>
          <w:b/>
        </w:rPr>
        <w:t>MAE (Mean Absolute Error):</w:t>
      </w:r>
    </w:p>
    <w:p>
      <w:r>
        <w:t>MAE = (1/n) Σ|real - previsto|</w:t>
      </w:r>
    </w:p>
    <w:p>
      <w:r>
        <w:t>• Média dos erros absolutos</w:t>
      </w:r>
    </w:p>
    <w:p>
      <w:r>
        <w:t>• Unidade: kW (mesma do target)</w:t>
      </w:r>
    </w:p>
    <w:p>
      <w:r>
        <w:t>• Interpretação direta</w:t>
      </w:r>
    </w:p>
    <w:p>
      <w:r>
        <w:t>• Nosso: 0.0502 kW</w:t>
      </w:r>
    </w:p>
    <w:p>
      <w:r>
        <w:rPr>
          <w:b/>
        </w:rPr>
        <w:t>RMSE (Root Mean Squared Error):</w:t>
      </w:r>
    </w:p>
    <w:p>
      <w:r>
        <w:t>RMSE = √[(1/n) Σ(real - previsto)²]</w:t>
      </w:r>
    </w:p>
    <w:p>
      <w:r>
        <w:t>• Raiz da média dos erros quadráticos</w:t>
      </w:r>
    </w:p>
    <w:p>
      <w:r>
        <w:t>• Penaliza erros grandes mais</w:t>
      </w:r>
    </w:p>
    <w:p>
      <w:r>
        <w:t>• Sempre ≥ MAE</w:t>
      </w:r>
    </w:p>
    <w:p>
      <w:r>
        <w:t>• Nosso: 0.0613 kW</w:t>
      </w:r>
    </w:p>
    <w:p>
      <w:r>
        <w:rPr>
          <w:b/>
        </w:rPr>
        <w:t>MAPE (Mean Absolute Percentage Error):</w:t>
      </w:r>
    </w:p>
    <w:p>
      <w:r>
        <w:t>MAPE = (100/n) Σ|(real - previsto)/real|</w:t>
      </w:r>
    </w:p>
    <w:p>
      <w:r>
        <w:t>• Erro percentual médio</w:t>
      </w:r>
    </w:p>
    <w:p>
      <w:r>
        <w:t>• Problema: infinito quando real=0</w:t>
      </w:r>
    </w:p>
    <w:p>
      <w:r>
        <w:t>• Versão B: 43.70%</w:t>
      </w:r>
    </w:p>
    <w:p>
      <w:pPr>
        <w:pStyle w:val="Heading2"/>
      </w:pPr>
      <w:r>
        <w:t>5.3 Comparação Final de Modelos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Aspecto</w:t>
            </w:r>
          </w:p>
        </w:tc>
        <w:tc>
          <w:tcPr>
            <w:tcW w:type="dxa" w:w="2160"/>
          </w:tcPr>
          <w:p>
            <w:r>
              <w:t>ARIMA</w:t>
            </w:r>
          </w:p>
        </w:tc>
        <w:tc>
          <w:tcPr>
            <w:tcW w:type="dxa" w:w="2160"/>
          </w:tcPr>
          <w:p>
            <w:r>
              <w:t>SimpleRNN</w:t>
            </w:r>
          </w:p>
        </w:tc>
        <w:tc>
          <w:tcPr>
            <w:tcW w:type="dxa" w:w="2160"/>
          </w:tcPr>
          <w:p>
            <w:r>
              <w:t>LSTM</w:t>
            </w:r>
          </w:p>
        </w:tc>
      </w:tr>
      <w:tr>
        <w:tc>
          <w:tcPr>
            <w:tcW w:type="dxa" w:w="2160"/>
          </w:tcPr>
          <w:p>
            <w:r>
              <w:t>Tipo</w:t>
            </w:r>
          </w:p>
        </w:tc>
        <w:tc>
          <w:tcPr>
            <w:tcW w:type="dxa" w:w="2160"/>
          </w:tcPr>
          <w:p>
            <w:r>
              <w:t>Estatístico</w:t>
            </w:r>
          </w:p>
        </w:tc>
        <w:tc>
          <w:tcPr>
            <w:tcW w:type="dxa" w:w="2160"/>
          </w:tcPr>
          <w:p>
            <w:r>
              <w:t>Deep Learning</w:t>
            </w:r>
          </w:p>
        </w:tc>
        <w:tc>
          <w:tcPr>
            <w:tcW w:type="dxa" w:w="2160"/>
          </w:tcPr>
          <w:p>
            <w:r>
              <w:t>Deep Learning</w:t>
            </w:r>
          </w:p>
        </w:tc>
      </w:tr>
      <w:tr>
        <w:tc>
          <w:tcPr>
            <w:tcW w:type="dxa" w:w="2160"/>
          </w:tcPr>
          <w:p>
            <w:r>
              <w:t>Complexidade</w:t>
            </w:r>
          </w:p>
        </w:tc>
        <w:tc>
          <w:tcPr>
            <w:tcW w:type="dxa" w:w="2160"/>
          </w:tcPr>
          <w:p>
            <w:r>
              <w:t>Baixa</w:t>
            </w:r>
          </w:p>
        </w:tc>
        <w:tc>
          <w:tcPr>
            <w:tcW w:type="dxa" w:w="2160"/>
          </w:tcPr>
          <w:p>
            <w:r>
              <w:t>Média (10k)</w:t>
            </w:r>
          </w:p>
        </w:tc>
        <w:tc>
          <w:tcPr>
            <w:tcW w:type="dxa" w:w="2160"/>
          </w:tcPr>
          <w:p>
            <w:r>
              <w:t>Alta (31k)</w:t>
            </w:r>
          </w:p>
        </w:tc>
      </w:tr>
      <w:tr>
        <w:tc>
          <w:tcPr>
            <w:tcW w:type="dxa" w:w="2160"/>
          </w:tcPr>
          <w:p>
            <w:r>
              <w:t>MAE Teste</w:t>
            </w:r>
          </w:p>
        </w:tc>
        <w:tc>
          <w:tcPr>
            <w:tcW w:type="dxa" w:w="2160"/>
          </w:tcPr>
          <w:p>
            <w:r>
              <w:t>0.6043 kW</w:t>
            </w:r>
          </w:p>
        </w:tc>
        <w:tc>
          <w:tcPr>
            <w:tcW w:type="dxa" w:w="2160"/>
          </w:tcPr>
          <w:p>
            <w:r>
              <w:t>0.0502 kW ✓</w:t>
            </w:r>
          </w:p>
        </w:tc>
        <w:tc>
          <w:tcPr>
            <w:tcW w:type="dxa" w:w="2160"/>
          </w:tcPr>
          <w:p>
            <w:r>
              <w:t>0.3363 kW</w:t>
            </w:r>
          </w:p>
        </w:tc>
      </w:tr>
      <w:tr>
        <w:tc>
          <w:tcPr>
            <w:tcW w:type="dxa" w:w="2160"/>
          </w:tcPr>
          <w:p>
            <w:r>
              <w:t>Melhor Para</w:t>
            </w:r>
          </w:p>
        </w:tc>
        <w:tc>
          <w:tcPr>
            <w:tcW w:type="dxa" w:w="2160"/>
          </w:tcPr>
          <w:p>
            <w:r>
              <w:t>Baseline rápido</w:t>
            </w:r>
          </w:p>
        </w:tc>
        <w:tc>
          <w:tcPr>
            <w:tcW w:type="dxa" w:w="2160"/>
          </w:tcPr>
          <w:p>
            <w:r>
              <w:t>Produção</w:t>
            </w:r>
          </w:p>
        </w:tc>
        <w:tc>
          <w:tcPr>
            <w:tcW w:type="dxa" w:w="2160"/>
          </w:tcPr>
          <w:p>
            <w:r>
              <w:t>Seq. longas</w:t>
            </w:r>
          </w:p>
        </w:tc>
      </w:tr>
    </w:tbl>
    <w:p>
      <w:r>
        <w:br w:type="page"/>
      </w:r>
    </w:p>
    <w:p>
      <w:pPr>
        <w:pStyle w:val="Heading1"/>
      </w:pPr>
      <w:r>
        <w:t>PARTE 6: Perguntas e Respostas para Apresentação</w:t>
      </w:r>
    </w:p>
    <w:p>
      <w:pPr>
        <w:pStyle w:val="Heading2"/>
      </w:pPr>
      <w:r>
        <w:t>Q1: Por que agregamos de 2M para 35k registros?</w:t>
      </w:r>
    </w:p>
    <w:p>
      <w:r>
        <w:t>R: Três razões principais: (1) Viabilidade computacional - 2M pontos tornaria treinamento inviável, (2) Redução de ruído - variações minuto-a-minuto contêm ruído irrelevante, e (3) Preservação de padrões - média horária mantém padrões diários, semanais e mensais relevantes. A agregação foi de minuto para hora usando média.</w:t>
      </w:r>
    </w:p>
    <w:p>
      <w:pPr>
        <w:pStyle w:val="Heading2"/>
      </w:pPr>
      <w:r>
        <w:t>Q2: O que é Winsorização e por que usamos?</w:t>
      </w:r>
    </w:p>
    <w:p>
      <w:r>
        <w:t>R: Winsorização limita valores extremos aos percentis 1% e 99% sem remover registros. Usamos porque preserva dados, reduz impacto estatístico de outliers, e reconhece que picos podem ser legítimos (múltiplos aparelhos ligados). É superior a remoção que perderia informação temporal.</w:t>
      </w:r>
    </w:p>
    <w:p>
      <w:pPr>
        <w:pStyle w:val="Heading2"/>
      </w:pPr>
      <w:r>
        <w:t>Q3: Por que SimpleRNN superou LSTM?</w:t>
      </w:r>
    </w:p>
    <w:p>
      <w:r>
        <w:t>R: SimpleRNN venceu por três razões: (1) Features de lag explícitas (lag_1, lag_24, lag_168) forneceram memória direta, eliminando necessidade de LSTM "aprender" padrões temporais, (2) Menos parâmetros (10k vs 31k) evitaram overfitting, (3) Validação separada (70/15/15) permitiu melhor ajuste. Valida princípio: engenharia de features certas &gt; arquitetura complexa.</w:t>
      </w:r>
    </w:p>
    <w:p>
      <w:pPr>
        <w:pStyle w:val="Heading2"/>
      </w:pPr>
      <w:r>
        <w:t>Q4: O que são lags e por que são importantes?</w:t>
      </w:r>
    </w:p>
    <w:p>
      <w:r>
        <w:t>R: Lag é deslocamento temporal. lag_24 = valor de 24h atrás. São cruciais porque capturam dependências temporais diretamente: lag_1 captura inércia, lag_24 captura padrão diário, lag_168 captura padrão semanal. Foram determinantes para sucesso do SimpleRNN.</w:t>
      </w:r>
    </w:p>
    <w:p>
      <w:pPr>
        <w:pStyle w:val="Heading2"/>
      </w:pPr>
      <w:r>
        <w:t>Q5: O que é overfitting e como prevenimos?</w:t>
      </w:r>
    </w:p>
    <w:p>
      <w:r>
        <w:t>R: Overfitting é quando modelo "decora" treino mas não generaliza. Sinais: loss treino baixo, loss validação alto. Prevenimos com: (1) Dropout 20% desativando neurônios aleatoriamente, (2) EarlyStopping parando quando validação piora, (3) Validação separada monitorando, (4) Arquitetura parcimoniosa.</w:t>
      </w:r>
    </w:p>
    <w:p>
      <w:pPr>
        <w:pStyle w:val="Heading2"/>
      </w:pPr>
      <w:r>
        <w:t>Q6: Por que não usamos SARIMA?</w:t>
      </w:r>
    </w:p>
    <w:p>
      <w:r>
        <w:t>R: Tentamos SARIMA com período sazonal de 24h para capturar padrão diário, mas foi computacionalmente inviável - mais de 2 horas sem convergir. Causa: complexidade O(n³) com período 24 e 24k observações. Solução: ARIMA simples + features de lag compensando sazonalidade.</w:t>
      </w:r>
    </w:p>
    <w:p>
      <w:pPr>
        <w:pStyle w:val="Heading2"/>
      </w:pPr>
      <w:r>
        <w:t>Q7: Como escolhemos parâmetros ARIMA?</w:t>
      </w:r>
    </w:p>
    <w:p>
      <w:r>
        <w:t>R: Usamos auto_arima que testa múltiplas combinações e seleciona baseado em AIC (Akaike Information Criterion). AIC equilibra precisão vs complexidade. Menor AIC indica melhor modelo. Resultado: ARIMA(1,1,2) com AIC=44320.50. Melhor que seleção manual via ACF/PACF.</w:t>
      </w:r>
    </w:p>
    <w:p>
      <w:pPr>
        <w:pStyle w:val="Heading2"/>
      </w:pPr>
      <w:r>
        <w:t>Q8: O que é normalização e por que fazemos?</w:t>
      </w:r>
    </w:p>
    <w:p>
      <w:r>
        <w:t>R: Normalização MinMaxScaler transforma valores para [0,1]. Necessária para RNN porque: (1) Redes neurais convergem melhor com valores pequenos, (2) Evita dominância de features com grandes valores, (3) Estabiliza gradiente, (4) ReLU funciona melhor em [0,1]. Cuidado: fit apenas em treino para evitar data leakage.</w:t>
      </w:r>
    </w:p>
    <w:p>
      <w:pPr>
        <w:pStyle w:val="Heading2"/>
      </w:pPr>
      <w:r>
        <w:t>Q9: Por que 3 conjuntos (treino/validação/teste)?</w:t>
      </w:r>
    </w:p>
    <w:p>
      <w:r>
        <w:t>R: Cada conjunto tem propósito: Treino (70%) - modelo aprende padrões. Validação (15%) - ajustamos hiperparâmetros sem "ver" teste. Teste (15%) - avaliação final em dados nunca vistos. Divisão cronológica (não aleatória) para evitar vazamento temporal.</w:t>
      </w:r>
    </w:p>
    <w:p>
      <w:pPr>
        <w:pStyle w:val="Heading2"/>
      </w:pPr>
      <w:r>
        <w:t>Q10: Qual a diferença entre SimpleRNN e LSTM?</w:t>
      </w:r>
    </w:p>
    <w:p>
      <w:r>
        <w:t>R: SimpleRNN mantém estado simples, memória de curto prazo, 10k parâmetros. LSTM tem células com 3 portas (forget, input, output) controlando memória, captura longo prazo, 31k parâmetros. LSTM é mais poderoso para sequências longas, mas SimpleRNN com lags explícitos foi suficiente e mais eficiente.</w:t>
      </w:r>
    </w:p>
    <w:p>
      <w:pPr>
        <w:pStyle w:val="Heading2"/>
      </w:pPr>
      <w:r>
        <w:t>Q11: Quais foram os resultados finais?</w:t>
      </w:r>
    </w:p>
    <w:p>
      <w:r>
        <w:t>R: SimpleRNN obteve MAE de 0.0502 kW (erro de 4.6%), superando ARIMA em 91.7% e LSTM em 85%. ARIMA(1,1,2) obteve 0.6043 kW. LSTM obteve 0.3363 kW. SimpleRNN é campeão absoluto, validando que features certas &gt; complexidade arquitetural.</w:t>
      </w:r>
    </w:p>
    <w:p>
      <w:pPr>
        <w:pStyle w:val="Heading2"/>
      </w:pPr>
      <w:r>
        <w:t>Q12: Qual modelo recomendamos para produção?</w:t>
      </w:r>
    </w:p>
    <w:p>
      <w:r>
        <w:t>R: Recomendamos abordagem dual: (1) ARIMA(1,1,2) como baseline - rápido, interpretável, MAE 0.60 kW, (2) SimpleRNN como modelo principal - preciso, eficiente, MAE 0.05 kW. Retreinamento mensal com janela móvel de 2 anos. Features essenciais: lag_1, lag_24, lag_168, hour, day_of_week, month.</w:t>
      </w:r>
    </w:p>
    <w:p>
      <w:r>
        <w:br w:type="page"/>
      </w:r>
    </w:p>
    <w:p>
      <w:pPr>
        <w:pStyle w:val="Heading1"/>
      </w:pPr>
      <w:r>
        <w:t>DICAS PARA APRESENTAÇÃO</w:t>
      </w:r>
    </w:p>
    <w:p>
      <w:pPr>
        <w:pStyle w:val="Heading2"/>
      </w:pPr>
      <w:r>
        <w:t>Estrutura Sugerida</w:t>
      </w:r>
    </w:p>
    <w:p>
      <w:pPr>
        <w:pStyle w:val="ListBullet"/>
      </w:pPr>
      <w:r>
        <w:t>1. INTRODUÇÃO (2 min):</w:t>
      </w:r>
    </w:p>
    <w:p>
      <w:r>
        <w:t xml:space="preserve">   • Problema: Prever demanda de energia</w:t>
      </w:r>
    </w:p>
    <w:p>
      <w:r>
        <w:t xml:space="preserve">   • Importância: Otimização, custos, balanceamento</w:t>
      </w:r>
    </w:p>
    <w:p>
      <w:r>
        <w:t xml:space="preserve">   • Objetivo: Comparar ARIMA vs RNN</w:t>
      </w:r>
    </w:p>
    <w:p>
      <w:pPr>
        <w:pStyle w:val="ListBullet"/>
      </w:pPr>
      <w:r>
        <w:t>2. DADOS (2 min):</w:t>
      </w:r>
    </w:p>
    <w:p>
      <w:r>
        <w:t xml:space="preserve">   • Dataset: UCI, 2M registros, 4 anos</w:t>
      </w:r>
    </w:p>
    <w:p>
      <w:r>
        <w:t xml:space="preserve">   • EDA: Padrões diários, semanais, mensais</w:t>
      </w:r>
    </w:p>
    <w:p>
      <w:r>
        <w:t xml:space="preserve">   • Desafios: Missing values, outliers</w:t>
      </w:r>
    </w:p>
    <w:p>
      <w:pPr>
        <w:pStyle w:val="ListBullet"/>
      </w:pPr>
      <w:r>
        <w:t>3. PRÉ-PROCESSAMENTO (3 min):</w:t>
      </w:r>
    </w:p>
    <w:p>
      <w:r>
        <w:t xml:space="preserve">   • Interpolação linear para missing</w:t>
      </w:r>
    </w:p>
    <w:p>
      <w:r>
        <w:t xml:space="preserve">   • Winsorização para outliers</w:t>
      </w:r>
    </w:p>
    <w:p>
      <w:r>
        <w:t xml:space="preserve">   • Agregação 2M → 35k (POR QUÊ)</w:t>
      </w:r>
    </w:p>
    <w:p>
      <w:r>
        <w:t xml:space="preserve">   • Features de lag (CRUCIAL)</w:t>
      </w:r>
    </w:p>
    <w:p>
      <w:pPr>
        <w:pStyle w:val="ListBullet"/>
      </w:pPr>
      <w:r>
        <w:t>4. MODELOS (4 min):</w:t>
      </w:r>
    </w:p>
    <w:p>
      <w:r>
        <w:t xml:space="preserve">   • ARIMA(1,1,2): Estatístico, baseline</w:t>
      </w:r>
    </w:p>
    <w:p>
      <w:r>
        <w:t xml:space="preserve">   • SimpleRNN: Deep learning, 10k parâmetros</w:t>
      </w:r>
    </w:p>
    <w:p>
      <w:r>
        <w:t xml:space="preserve">   • Arquitetura, dropout, early stopping</w:t>
      </w:r>
    </w:p>
    <w:p>
      <w:pPr>
        <w:pStyle w:val="ListBullet"/>
      </w:pPr>
      <w:r>
        <w:t>5. RESULTADOS (3 min):</w:t>
      </w:r>
    </w:p>
    <w:p>
      <w:r>
        <w:t xml:space="preserve">   • Tabela comparativa</w:t>
      </w:r>
    </w:p>
    <w:p>
      <w:r>
        <w:t xml:space="preserve">   • SimpleRNN campeão: 0.0502 kW</w:t>
      </w:r>
    </w:p>
    <w:p>
      <w:r>
        <w:t xml:space="preserve">   • Por que SimpleRNN &gt; LSTM</w:t>
      </w:r>
    </w:p>
    <w:p>
      <w:pPr>
        <w:pStyle w:val="ListBullet"/>
      </w:pPr>
      <w:r>
        <w:t>6. CONCLUSÕES (2 min):</w:t>
      </w:r>
    </w:p>
    <w:p>
      <w:r>
        <w:t xml:space="preserve">   • Features &gt; complexidade</w:t>
      </w:r>
    </w:p>
    <w:p>
      <w:r>
        <w:t xml:space="preserve">   • Lições aprendidas</w:t>
      </w:r>
    </w:p>
    <w:p>
      <w:r>
        <w:t xml:space="preserve">   • Aplicabilidade prática</w:t>
      </w:r>
    </w:p>
    <w:p>
      <w:pPr>
        <w:pStyle w:val="Heading2"/>
      </w:pPr>
      <w:r>
        <w:t>Frases-Chave</w:t>
      </w:r>
    </w:p>
    <w:p>
      <w:r>
        <w:t>"Agregamos de 2 milhões para 35 mil registros por viabilidade computacional, redução de ruído e preservação de padrões relevantes."</w:t>
      </w:r>
    </w:p>
    <w:p>
      <w:r>
        <w:t>"SimpleRNN com features de lag explícitas superou LSTM em 85%, validando que engenharia de features inteligente é mais importante que complexidade arquitetural."</w:t>
      </w:r>
    </w:p>
    <w:p>
      <w:r>
        <w:t>"Winsorização nos percentis 1% e 99% limita valores extremos sem remover registros, preservando informação temporal."</w:t>
      </w:r>
    </w:p>
    <w:p>
      <w:r>
        <w:t>"Interpolação linear é adequada para séries temporais porque preserva tendências e evita descontinuidades."</w:t>
      </w:r>
    </w:p>
    <w:p>
      <w:r>
        <w:t>"Features de lag (1h, 24h, 168h) foram determinantes, capturando inércia, padrões diários e semanais diretamente."</w:t>
      </w:r>
    </w:p>
    <w:p>
      <w:pPr>
        <w:pStyle w:val="Heading2"/>
      </w:pPr>
      <w:r>
        <w:t>O Que NÃO Dizer</w:t>
      </w:r>
    </w:p>
    <w:p>
      <w:r>
        <w:t>❌ "Usamos deep learning porque é melhor"</w:t>
      </w:r>
    </w:p>
    <w:p>
      <w:r>
        <w:t>✓ "Testamos ARIMA e RNN, RNN superou por capacidade de capturar não-linearidades"</w:t>
      </w:r>
    </w:p>
    <w:p>
      <w:r>
        <w:t>❌ "Removemos outliers"</w:t>
      </w:r>
    </w:p>
    <w:p>
      <w:r>
        <w:t>✓ "Aplicamos Winsorização para limitar outliers preservando registros"</w:t>
      </w:r>
    </w:p>
    <w:p>
      <w:r>
        <w:t>❌ "O modelo funcionou bem"</w:t>
      </w:r>
    </w:p>
    <w:p>
      <w:r>
        <w:t>✓ "SimpleRNN alcançou MAE de 0.0502 kW, erro de apenas 4.6%"</w:t>
      </w:r>
    </w:p>
    <w:p>
      <w:r>
        <w:t>❌ "Reduzimos dados para facilitar"</w:t>
      </w:r>
    </w:p>
    <w:p>
      <w:r>
        <w:t>✓ "Agregamos temporalmente para viabilidade computacional e redução de ruído"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